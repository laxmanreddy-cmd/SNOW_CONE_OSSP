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1A5E" w14:textId="6B91E7A1" w:rsidR="007C7ED4" w:rsidRDefault="00000000">
      <w:pPr>
        <w:jc w:val="center"/>
      </w:pPr>
      <w:r>
        <w:rPr>
          <w:b/>
          <w:sz w:val="40"/>
        </w:rPr>
        <w:t>OSSP</w:t>
      </w:r>
      <w:r w:rsidR="006D02FE">
        <w:rPr>
          <w:b/>
          <w:sz w:val="40"/>
        </w:rPr>
        <w:t>_WEEK_1_SKILL</w:t>
      </w:r>
    </w:p>
    <w:p w14:paraId="78013410" w14:textId="77777777" w:rsidR="007C7ED4" w:rsidRDefault="00000000">
      <w:pPr>
        <w:pStyle w:val="Heading2"/>
      </w:pPr>
      <w:r>
        <w:t>Step 1 — Open Ubuntu Terminal</w:t>
      </w:r>
    </w:p>
    <w:p w14:paraId="613747FD" w14:textId="77777777" w:rsidR="007C7ED4" w:rsidRDefault="00000000">
      <w:r>
        <w:t>Press: Ctrl + Alt + T</w:t>
      </w:r>
    </w:p>
    <w:p w14:paraId="20D1B09E" w14:textId="77777777" w:rsidR="007C7ED4" w:rsidRDefault="00000000">
      <w:r>
        <w:t>You should see something similar to:</w:t>
      </w:r>
    </w:p>
    <w:p w14:paraId="277172F8" w14:textId="77777777" w:rsidR="007C7ED4" w:rsidRDefault="00000000">
      <w:pPr>
        <w:pStyle w:val="Heading2"/>
      </w:pPr>
      <w:r>
        <w:t>Step 2 — Update Ubuntu</w:t>
      </w:r>
    </w:p>
    <w:p w14:paraId="46545834" w14:textId="77777777" w:rsidR="007C7ED4" w:rsidRDefault="00000000">
      <w:r>
        <w:t>Run:</w:t>
      </w:r>
    </w:p>
    <w:p w14:paraId="2CC8A101" w14:textId="77777777" w:rsidR="007C7ED4" w:rsidRDefault="00000000">
      <w:pPr>
        <w:ind w:left="360"/>
      </w:pPr>
      <w:r>
        <w:rPr>
          <w:rFonts w:ascii="Consolas" w:hAnsi="Consolas"/>
          <w:sz w:val="20"/>
        </w:rPr>
        <w:t>sudo apt update</w:t>
      </w:r>
    </w:p>
    <w:p w14:paraId="27D55C3C" w14:textId="77777777" w:rsidR="007C7ED4" w:rsidRDefault="00000000">
      <w:r>
        <w:t>Enter your Ubuntu password when asked.</w:t>
      </w:r>
    </w:p>
    <w:p w14:paraId="3F403E77" w14:textId="77777777" w:rsidR="007C7ED4" w:rsidRDefault="00000000">
      <w:r>
        <w:t>Then run:</w:t>
      </w:r>
    </w:p>
    <w:p w14:paraId="1EA93ED0" w14:textId="77777777" w:rsidR="007C7ED4" w:rsidRDefault="00000000">
      <w:pPr>
        <w:ind w:left="360"/>
      </w:pPr>
      <w:r>
        <w:rPr>
          <w:rFonts w:ascii="Consolas" w:hAnsi="Consolas"/>
          <w:sz w:val="20"/>
        </w:rPr>
        <w:t>sudo apt upgrade -y</w:t>
      </w:r>
    </w:p>
    <w:p w14:paraId="5DDB7466" w14:textId="77777777" w:rsidR="007C7ED4" w:rsidRDefault="00000000">
      <w:r>
        <w:t>Wait until the commands finish.</w:t>
      </w:r>
    </w:p>
    <w:p w14:paraId="470D47CB" w14:textId="77777777" w:rsidR="007C7ED4" w:rsidRDefault="00000000">
      <w:pPr>
        <w:pStyle w:val="Heading2"/>
      </w:pPr>
      <w:r>
        <w:t>Step 3 — Install GCC, Make, Git, strace and pstree</w:t>
      </w:r>
    </w:p>
    <w:p w14:paraId="63880F4F" w14:textId="77777777" w:rsidR="007C7ED4" w:rsidRDefault="00000000">
      <w:r>
        <w:t>Run:</w:t>
      </w:r>
    </w:p>
    <w:p w14:paraId="75C03E5C" w14:textId="77777777" w:rsidR="007C7ED4" w:rsidRDefault="00000000">
      <w:pPr>
        <w:ind w:left="360"/>
      </w:pPr>
      <w:r>
        <w:rPr>
          <w:rFonts w:ascii="Consolas" w:hAnsi="Consolas"/>
          <w:sz w:val="20"/>
        </w:rPr>
        <w:t>sudo apt install build-essential git strace psmisc -y</w:t>
      </w:r>
    </w:p>
    <w:p w14:paraId="6B254881" w14:textId="77777777" w:rsidR="007C7ED4" w:rsidRDefault="00000000">
      <w:r>
        <w:t>Verify GCC:</w:t>
      </w:r>
    </w:p>
    <w:p w14:paraId="105B6B16" w14:textId="77777777" w:rsidR="007C7ED4" w:rsidRDefault="00000000">
      <w:pPr>
        <w:ind w:left="360"/>
      </w:pPr>
      <w:r>
        <w:rPr>
          <w:rFonts w:ascii="Consolas" w:hAnsi="Consolas"/>
          <w:sz w:val="20"/>
        </w:rPr>
        <w:t>gcc --version</w:t>
      </w:r>
    </w:p>
    <w:p w14:paraId="1E27E5F7" w14:textId="77777777" w:rsidR="007C7ED4" w:rsidRDefault="00000000">
      <w:r>
        <w:t>Verify Git:</w:t>
      </w:r>
    </w:p>
    <w:p w14:paraId="7BADE654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--version</w:t>
      </w:r>
    </w:p>
    <w:p w14:paraId="596A2E28" w14:textId="77777777" w:rsidR="007C7ED4" w:rsidRDefault="00000000">
      <w:r>
        <w:t>Verify Make:</w:t>
      </w:r>
    </w:p>
    <w:p w14:paraId="5979A84B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 --version</w:t>
      </w:r>
    </w:p>
    <w:p w14:paraId="2B3A3770" w14:textId="77777777" w:rsidR="007C7ED4" w:rsidRDefault="00000000">
      <w:r>
        <w:t>Verify strace:</w:t>
      </w:r>
    </w:p>
    <w:p w14:paraId="736D96A1" w14:textId="77777777" w:rsidR="007C7ED4" w:rsidRDefault="00000000">
      <w:pPr>
        <w:ind w:left="360"/>
      </w:pPr>
      <w:r>
        <w:rPr>
          <w:rFonts w:ascii="Consolas" w:hAnsi="Consolas"/>
          <w:sz w:val="20"/>
        </w:rPr>
        <w:t>strace -V</w:t>
      </w:r>
    </w:p>
    <w:p w14:paraId="4E38A19D" w14:textId="77777777" w:rsidR="007C7ED4" w:rsidRDefault="00000000">
      <w:r>
        <w:t>Verify pstree:</w:t>
      </w:r>
    </w:p>
    <w:p w14:paraId="6D9CD914" w14:textId="454A9214" w:rsidR="007C7ED4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pstree </w:t>
      </w:r>
      <w:r w:rsidR="006D02FE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version</w:t>
      </w:r>
    </w:p>
    <w:p w14:paraId="464D626F" w14:textId="77777777" w:rsidR="006D02FE" w:rsidRDefault="006D02FE">
      <w:pPr>
        <w:ind w:left="360"/>
        <w:rPr>
          <w:rFonts w:ascii="Consolas" w:hAnsi="Consolas"/>
          <w:sz w:val="20"/>
        </w:rPr>
      </w:pPr>
    </w:p>
    <w:p w14:paraId="2E9E6620" w14:textId="1D00A998" w:rsidR="006D02FE" w:rsidRDefault="006D02FE">
      <w:pPr>
        <w:ind w:left="360"/>
      </w:pPr>
      <w:r w:rsidRPr="006D02FE">
        <w:lastRenderedPageBreak/>
        <w:drawing>
          <wp:inline distT="0" distB="0" distL="0" distR="0" wp14:anchorId="3D76F978" wp14:editId="1715AC9D">
            <wp:extent cx="6400800" cy="4172585"/>
            <wp:effectExtent l="0" t="0" r="0" b="0"/>
            <wp:docPr id="37729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93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B453" w14:textId="77777777" w:rsidR="007C7ED4" w:rsidRDefault="00000000">
      <w:pPr>
        <w:pStyle w:val="Heading2"/>
      </w:pPr>
      <w:r>
        <w:t>Step 4 — Configure Git</w:t>
      </w:r>
    </w:p>
    <w:p w14:paraId="0E52A8E6" w14:textId="77777777" w:rsidR="007C7ED4" w:rsidRDefault="00000000">
      <w:r>
        <w:t>Set your name:</w:t>
      </w:r>
    </w:p>
    <w:p w14:paraId="142643BE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config --global user.name "Your Name"</w:t>
      </w:r>
    </w:p>
    <w:p w14:paraId="1B018EBE" w14:textId="77777777" w:rsidR="007C7ED4" w:rsidRDefault="00000000">
      <w:r>
        <w:t>Example:</w:t>
      </w:r>
    </w:p>
    <w:p w14:paraId="25CDC3C6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config --global user.name "Laxman Reddy"</w:t>
      </w:r>
    </w:p>
    <w:p w14:paraId="61DC57F9" w14:textId="77777777" w:rsidR="007C7ED4" w:rsidRDefault="00000000">
      <w:r>
        <w:t>Set your email:</w:t>
      </w:r>
    </w:p>
    <w:p w14:paraId="5D27CB83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config --global user.email "your-email@example.com"</w:t>
      </w:r>
    </w:p>
    <w:p w14:paraId="5AB75B8C" w14:textId="77777777" w:rsidR="007C7ED4" w:rsidRDefault="00000000">
      <w:r>
        <w:t>Check:</w:t>
      </w:r>
    </w:p>
    <w:p w14:paraId="473FE678" w14:textId="797C0221" w:rsidR="007C7ED4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git config --global </w:t>
      </w:r>
      <w:r w:rsidR="006D02FE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list</w:t>
      </w:r>
    </w:p>
    <w:p w14:paraId="4BC8D28E" w14:textId="69722A1C" w:rsidR="006D02FE" w:rsidRDefault="006D02FE">
      <w:pPr>
        <w:ind w:left="360"/>
      </w:pPr>
      <w:r w:rsidRPr="006D02FE">
        <w:drawing>
          <wp:inline distT="0" distB="0" distL="0" distR="0" wp14:anchorId="5BC66A42" wp14:editId="5CE1C961">
            <wp:extent cx="6400800" cy="636270"/>
            <wp:effectExtent l="0" t="0" r="0" b="0"/>
            <wp:docPr id="13161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05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6E9" w14:textId="77777777" w:rsidR="007C7ED4" w:rsidRDefault="00000000">
      <w:pPr>
        <w:pStyle w:val="Heading2"/>
      </w:pPr>
      <w:r>
        <w:t>Step 5 — Create Your Project Folder</w:t>
      </w:r>
    </w:p>
    <w:p w14:paraId="43D3C95F" w14:textId="77777777" w:rsidR="007C7ED4" w:rsidRDefault="00000000">
      <w:pPr>
        <w:ind w:left="360"/>
      </w:pPr>
      <w:r>
        <w:rPr>
          <w:rFonts w:ascii="Consolas" w:hAnsi="Consolas"/>
          <w:sz w:val="20"/>
        </w:rPr>
        <w:t>mkdir -p ~/ossp_process_lab</w:t>
      </w:r>
    </w:p>
    <w:p w14:paraId="2EE11DC0" w14:textId="77777777" w:rsidR="007C7ED4" w:rsidRDefault="00000000">
      <w:pPr>
        <w:ind w:left="360"/>
      </w:pPr>
      <w:r>
        <w:rPr>
          <w:rFonts w:ascii="Consolas" w:hAnsi="Consolas"/>
          <w:sz w:val="20"/>
        </w:rPr>
        <w:t>cd ~/ossp_process_lab</w:t>
      </w:r>
    </w:p>
    <w:p w14:paraId="0D3F193B" w14:textId="77777777" w:rsidR="007C7ED4" w:rsidRDefault="00000000">
      <w:r>
        <w:t>Check location:</w:t>
      </w:r>
    </w:p>
    <w:p w14:paraId="48B7B50A" w14:textId="5ABB9647" w:rsidR="007C7ED4" w:rsidRDefault="006D02FE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P</w:t>
      </w:r>
      <w:r w:rsidR="00000000">
        <w:rPr>
          <w:rFonts w:ascii="Consolas" w:hAnsi="Consolas"/>
          <w:sz w:val="20"/>
        </w:rPr>
        <w:t>wd</w:t>
      </w:r>
    </w:p>
    <w:p w14:paraId="1D2978DE" w14:textId="6072DD5B" w:rsidR="006D02FE" w:rsidRDefault="006D02FE">
      <w:pPr>
        <w:ind w:left="360"/>
      </w:pPr>
      <w:r w:rsidRPr="006D02FE">
        <w:drawing>
          <wp:inline distT="0" distB="0" distL="0" distR="0" wp14:anchorId="31A2D961" wp14:editId="4A92069C">
            <wp:extent cx="6400800" cy="2174875"/>
            <wp:effectExtent l="0" t="0" r="0" b="0"/>
            <wp:docPr id="9673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1AD9" w14:textId="77777777" w:rsidR="007C7ED4" w:rsidRDefault="00000000">
      <w:pPr>
        <w:pStyle w:val="Heading2"/>
      </w:pPr>
      <w:r>
        <w:t>Step 6 — Create Git Repository</w:t>
      </w:r>
    </w:p>
    <w:p w14:paraId="5477C4FB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init</w:t>
      </w:r>
    </w:p>
    <w:p w14:paraId="11CCBC56" w14:textId="77777777" w:rsidR="007C7ED4" w:rsidRDefault="00000000">
      <w:pPr>
        <w:pStyle w:val="Heading2"/>
      </w:pPr>
      <w:r>
        <w:t>Step 7 — Create Project Structure</w:t>
      </w:r>
    </w:p>
    <w:p w14:paraId="7661D8F9" w14:textId="77777777" w:rsidR="007C7ED4" w:rsidRDefault="00000000">
      <w:pPr>
        <w:ind w:left="360"/>
      </w:pPr>
      <w:r>
        <w:rPr>
          <w:rFonts w:ascii="Consolas" w:hAnsi="Consolas"/>
          <w:sz w:val="20"/>
        </w:rPr>
        <w:t>mkdir -p src include build</w:t>
      </w:r>
    </w:p>
    <w:p w14:paraId="22CDCF54" w14:textId="77777777" w:rsidR="007C7ED4" w:rsidRDefault="00000000">
      <w:pPr>
        <w:ind w:left="360"/>
      </w:pPr>
      <w:r>
        <w:rPr>
          <w:rFonts w:ascii="Consolas" w:hAnsi="Consolas"/>
          <w:sz w:val="20"/>
        </w:rPr>
        <w:t>touch README.md Makefile src/process_demo.c</w:t>
      </w:r>
    </w:p>
    <w:p w14:paraId="4C97A18E" w14:textId="77777777" w:rsidR="007C7ED4" w:rsidRDefault="00000000">
      <w:r>
        <w:t>Check:</w:t>
      </w:r>
    </w:p>
    <w:p w14:paraId="701DAED5" w14:textId="77777777" w:rsidR="007C7ED4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find . -maxdepth 2 -print</w:t>
      </w:r>
    </w:p>
    <w:p w14:paraId="350FFB84" w14:textId="6626CE5F" w:rsidR="006D02FE" w:rsidRDefault="006D02FE">
      <w:pPr>
        <w:ind w:left="360"/>
      </w:pPr>
      <w:r w:rsidRPr="006D02FE">
        <w:drawing>
          <wp:inline distT="0" distB="0" distL="0" distR="0" wp14:anchorId="79C7EFF2" wp14:editId="68444C98">
            <wp:extent cx="6400800" cy="1581150"/>
            <wp:effectExtent l="0" t="0" r="0" b="0"/>
            <wp:docPr id="9870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076" cy="15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0F3" w14:textId="77777777" w:rsidR="007C7ED4" w:rsidRDefault="00000000">
      <w:pPr>
        <w:pStyle w:val="Heading2"/>
      </w:pPr>
      <w:r>
        <w:t>Step 8 — Check the Shell</w:t>
      </w:r>
    </w:p>
    <w:p w14:paraId="659BFF96" w14:textId="77777777" w:rsidR="007C7ED4" w:rsidRDefault="00000000">
      <w:pPr>
        <w:ind w:left="360"/>
      </w:pPr>
      <w:r>
        <w:rPr>
          <w:rFonts w:ascii="Consolas" w:hAnsi="Consolas"/>
          <w:sz w:val="20"/>
        </w:rPr>
        <w:t>echo $SHELL</w:t>
      </w:r>
    </w:p>
    <w:p w14:paraId="2CA8F802" w14:textId="77777777" w:rsidR="007C7ED4" w:rsidRDefault="00000000">
      <w:pPr>
        <w:ind w:left="360"/>
      </w:pPr>
      <w:r>
        <w:rPr>
          <w:rFonts w:ascii="Consolas" w:hAnsi="Consolas"/>
          <w:sz w:val="20"/>
        </w:rPr>
        <w:t>ps -p $$ -f</w:t>
      </w:r>
    </w:p>
    <w:p w14:paraId="693F2862" w14:textId="77777777" w:rsidR="007C7ED4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pstree -p $$</w:t>
      </w:r>
    </w:p>
    <w:p w14:paraId="2C480348" w14:textId="14C89F2B" w:rsidR="006D02FE" w:rsidRDefault="006D02FE">
      <w:pPr>
        <w:ind w:left="360"/>
      </w:pPr>
      <w:r w:rsidRPr="006D02FE">
        <w:drawing>
          <wp:inline distT="0" distB="0" distL="0" distR="0" wp14:anchorId="6F8EFEA6" wp14:editId="361078DC">
            <wp:extent cx="6399530" cy="1333500"/>
            <wp:effectExtent l="0" t="0" r="1270" b="0"/>
            <wp:docPr id="19058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2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0024" cy="133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38A1" w14:textId="77777777" w:rsidR="007C7ED4" w:rsidRDefault="00000000">
      <w:pPr>
        <w:pStyle w:val="Heading2"/>
      </w:pPr>
      <w:r>
        <w:lastRenderedPageBreak/>
        <w:t>Step 9 — Create the C Program</w:t>
      </w:r>
    </w:p>
    <w:p w14:paraId="2B724A16" w14:textId="77777777" w:rsidR="007C7ED4" w:rsidRDefault="00000000">
      <w:r>
        <w:t>Open the source file:</w:t>
      </w:r>
    </w:p>
    <w:p w14:paraId="5A910069" w14:textId="77777777" w:rsidR="007C7ED4" w:rsidRDefault="00000000">
      <w:pPr>
        <w:ind w:left="360"/>
      </w:pPr>
      <w:r>
        <w:rPr>
          <w:rFonts w:ascii="Consolas" w:hAnsi="Consolas"/>
          <w:sz w:val="20"/>
        </w:rPr>
        <w:t>nano src/process_demo.c</w:t>
      </w:r>
    </w:p>
    <w:p w14:paraId="07C9B4DC" w14:textId="77777777" w:rsidR="007C7ED4" w:rsidRDefault="00000000">
      <w:r>
        <w:t>Paste this exact program:</w:t>
      </w:r>
    </w:p>
    <w:p w14:paraId="602C00EF" w14:textId="77777777" w:rsidR="007C7ED4" w:rsidRDefault="00000000">
      <w:pPr>
        <w:ind w:left="360"/>
      </w:pPr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&lt;stdlib.h&gt;</w:t>
      </w:r>
      <w:r>
        <w:rPr>
          <w:rFonts w:ascii="Consolas" w:hAnsi="Consolas"/>
          <w:sz w:val="20"/>
        </w:rPr>
        <w:br/>
        <w:t>#include &lt;unistd.h&gt;</w:t>
      </w:r>
      <w:r>
        <w:rPr>
          <w:rFonts w:ascii="Consolas" w:hAnsi="Consolas"/>
          <w:sz w:val="20"/>
        </w:rPr>
        <w:br/>
        <w:t>#include &lt;sys/types.h&gt;</w:t>
      </w:r>
      <w:r>
        <w:rPr>
          <w:rFonts w:ascii="Consolas" w:hAnsi="Consolas"/>
          <w:sz w:val="20"/>
        </w:rPr>
        <w:br/>
        <w:t>#include &lt;sys/wait.h&gt;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pid_t pid;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printf("Parent PID: %d\n", getpid());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pid = fork();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(pid &lt; 0)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perror("fork failed");</w:t>
      </w:r>
      <w:r>
        <w:rPr>
          <w:rFonts w:ascii="Consolas" w:hAnsi="Consolas"/>
          <w:sz w:val="20"/>
        </w:rPr>
        <w:br/>
        <w:t xml:space="preserve">        return 1;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else if (pid == 0)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printf("Child PID: %d\n", getpid());</w:t>
      </w:r>
      <w:r>
        <w:rPr>
          <w:rFonts w:ascii="Consolas" w:hAnsi="Consolas"/>
          <w:sz w:val="20"/>
        </w:rPr>
        <w:br/>
        <w:t xml:space="preserve">        printf("Child Parent PID: %d\n", getppid());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execlp("ls", "ls", "-l", NULL);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perror("exec failed");</w:t>
      </w:r>
      <w:r>
        <w:rPr>
          <w:rFonts w:ascii="Consolas" w:hAnsi="Consolas"/>
          <w:sz w:val="20"/>
        </w:rPr>
        <w:br/>
        <w:t xml:space="preserve">        exit(1);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else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printf("Parent is waiting for child...\n");</w:t>
      </w:r>
      <w:r>
        <w:rPr>
          <w:rFonts w:ascii="Consolas" w:hAnsi="Consolas"/>
          <w:sz w:val="20"/>
        </w:rPr>
        <w:br/>
        <w:t xml:space="preserve">        wait(NULL);</w:t>
      </w:r>
      <w:r>
        <w:rPr>
          <w:rFonts w:ascii="Consolas" w:hAnsi="Consolas"/>
          <w:sz w:val="20"/>
        </w:rPr>
        <w:br/>
        <w:t xml:space="preserve">        printf("Parent: child completed.\n");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132CC6B1" w14:textId="77777777" w:rsidR="007C7ED4" w:rsidRDefault="00000000">
      <w:r>
        <w:t>Save: Ctrl + O → Enter → Ctrl + X</w:t>
      </w:r>
    </w:p>
    <w:p w14:paraId="37CF1D10" w14:textId="77777777" w:rsidR="007C7ED4" w:rsidRDefault="00000000">
      <w:pPr>
        <w:pStyle w:val="Heading2"/>
      </w:pPr>
      <w:r>
        <w:t>Step 10 — Create the Makefile</w:t>
      </w:r>
    </w:p>
    <w:p w14:paraId="1F9AC176" w14:textId="77777777" w:rsidR="007C7ED4" w:rsidRDefault="00000000">
      <w:pPr>
        <w:ind w:left="360"/>
      </w:pPr>
      <w:r>
        <w:rPr>
          <w:rFonts w:ascii="Consolas" w:hAnsi="Consolas"/>
          <w:sz w:val="20"/>
        </w:rPr>
        <w:t>nano Makefile</w:t>
      </w:r>
    </w:p>
    <w:p w14:paraId="0EFC8CC2" w14:textId="77777777" w:rsidR="007C7ED4" w:rsidRDefault="00000000">
      <w:r>
        <w:t>Paste:</w:t>
      </w:r>
    </w:p>
    <w:p w14:paraId="09B0AD7F" w14:textId="77777777" w:rsidR="007C7ED4" w:rsidRDefault="00000000">
      <w:pPr>
        <w:ind w:left="360"/>
      </w:pPr>
      <w:r>
        <w:rPr>
          <w:rFonts w:ascii="Consolas" w:hAnsi="Consolas"/>
          <w:sz w:val="20"/>
        </w:rPr>
        <w:lastRenderedPageBreak/>
        <w:t>CC = gcc</w:t>
      </w:r>
      <w:r>
        <w:rPr>
          <w:rFonts w:ascii="Consolas" w:hAnsi="Consolas"/>
          <w:sz w:val="20"/>
        </w:rPr>
        <w:br/>
        <w:t>CFLAGS = -Wall -Wextra</w:t>
      </w:r>
      <w:r>
        <w:rPr>
          <w:rFonts w:ascii="Consolas" w:hAnsi="Consolas"/>
          <w:sz w:val="20"/>
        </w:rPr>
        <w:br/>
        <w:t>TARGET = build/process_demo</w:t>
      </w:r>
      <w:r>
        <w:rPr>
          <w:rFonts w:ascii="Consolas" w:hAnsi="Consolas"/>
          <w:sz w:val="20"/>
        </w:rPr>
        <w:br/>
        <w:t>SOURCE = src/process_demo.c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all: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$(TARGET): $(SOURCE)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$(CC) $(CFLAGS) $(SOURCE) -o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run: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./$(TARGET)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clean: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rm -f $(TARGET)</w:t>
      </w:r>
    </w:p>
    <w:p w14:paraId="59FC8B65" w14:textId="77777777" w:rsidR="007C7ED4" w:rsidRDefault="00000000">
      <w:r>
        <w:t>IMPORTANT: The command lines in the Makefile must begin with a TAB, not spaces.</w:t>
      </w:r>
    </w:p>
    <w:p w14:paraId="487C8C9D" w14:textId="77777777" w:rsidR="007C7ED4" w:rsidRDefault="00000000">
      <w:r>
        <w:t>Save: Ctrl + O → Enter → Ctrl + X</w:t>
      </w:r>
    </w:p>
    <w:p w14:paraId="6D2B4497" w14:textId="77777777" w:rsidR="007C7ED4" w:rsidRDefault="00000000">
      <w:pPr>
        <w:pStyle w:val="Heading2"/>
      </w:pPr>
      <w:r>
        <w:t>Step 11 — Compile Using Make</w:t>
      </w:r>
    </w:p>
    <w:p w14:paraId="2FF341BA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</w:t>
      </w:r>
    </w:p>
    <w:p w14:paraId="222D5390" w14:textId="77777777" w:rsidR="007C7ED4" w:rsidRDefault="00000000">
      <w:pPr>
        <w:ind w:left="360"/>
      </w:pPr>
      <w:r>
        <w:rPr>
          <w:rFonts w:ascii="Consolas" w:hAnsi="Consolas"/>
          <w:sz w:val="20"/>
        </w:rPr>
        <w:t>ls -l build/</w:t>
      </w:r>
    </w:p>
    <w:p w14:paraId="3FEB90BB" w14:textId="77777777" w:rsidR="007C7ED4" w:rsidRDefault="00000000">
      <w:pPr>
        <w:pStyle w:val="Heading2"/>
      </w:pPr>
      <w:r>
        <w:t>Step 12 — Run the Program</w:t>
      </w:r>
    </w:p>
    <w:p w14:paraId="4B1C3278" w14:textId="77777777" w:rsidR="007C7ED4" w:rsidRDefault="00000000">
      <w:pPr>
        <w:ind w:left="360"/>
      </w:pPr>
      <w:r>
        <w:rPr>
          <w:rFonts w:ascii="Consolas" w:hAnsi="Consolas"/>
          <w:sz w:val="20"/>
        </w:rPr>
        <w:t>./build/process_demo</w:t>
      </w:r>
    </w:p>
    <w:p w14:paraId="13C90BF3" w14:textId="77777777" w:rsidR="007C7ED4" w:rsidRDefault="00000000">
      <w:pPr>
        <w:pStyle w:val="Heading2"/>
      </w:pPr>
      <w:r>
        <w:t>Step 13 — Run Using the Makefile</w:t>
      </w:r>
    </w:p>
    <w:p w14:paraId="22DC2167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 run</w:t>
      </w:r>
    </w:p>
    <w:p w14:paraId="71FA21C4" w14:textId="77777777" w:rsidR="007C7ED4" w:rsidRDefault="00000000">
      <w:pPr>
        <w:pStyle w:val="Heading2"/>
      </w:pPr>
      <w:r>
        <w:t>Step 14 — Check the Process Tree</w:t>
      </w:r>
    </w:p>
    <w:p w14:paraId="23EE42A2" w14:textId="77777777" w:rsidR="007C7ED4" w:rsidRDefault="00000000">
      <w:pPr>
        <w:ind w:left="360"/>
      </w:pPr>
      <w:r>
        <w:rPr>
          <w:rFonts w:ascii="Consolas" w:hAnsi="Consolas"/>
          <w:sz w:val="20"/>
        </w:rPr>
        <w:t>pstree -p</w:t>
      </w:r>
    </w:p>
    <w:p w14:paraId="067F0005" w14:textId="77777777" w:rsidR="007C7ED4" w:rsidRDefault="00000000">
      <w:pPr>
        <w:ind w:left="360"/>
      </w:pPr>
      <w:r>
        <w:rPr>
          <w:rFonts w:ascii="Consolas" w:hAnsi="Consolas"/>
          <w:sz w:val="20"/>
        </w:rPr>
        <w:t>ps --forest -f</w:t>
      </w:r>
    </w:p>
    <w:p w14:paraId="51307803" w14:textId="77777777" w:rsidR="007C7ED4" w:rsidRDefault="00000000">
      <w:pPr>
        <w:pStyle w:val="Heading2"/>
      </w:pPr>
      <w:r>
        <w:t>Step 15 — Observe the Parent-Child Relationship</w:t>
      </w:r>
    </w:p>
    <w:p w14:paraId="4B78EDC5" w14:textId="77777777" w:rsidR="007C7ED4" w:rsidRDefault="00000000">
      <w:pPr>
        <w:ind w:left="360"/>
      </w:pPr>
      <w:r>
        <w:rPr>
          <w:rFonts w:ascii="Consolas" w:hAnsi="Consolas"/>
          <w:sz w:val="20"/>
        </w:rPr>
        <w:t>./build/process_demo</w:t>
      </w:r>
    </w:p>
    <w:p w14:paraId="794680DF" w14:textId="77777777" w:rsidR="007C7ED4" w:rsidRDefault="00000000">
      <w:pPr>
        <w:pStyle w:val="Heading2"/>
      </w:pPr>
      <w:r>
        <w:t>Step 18 — Run strace</w:t>
      </w:r>
    </w:p>
    <w:p w14:paraId="20CAD0D7" w14:textId="77777777" w:rsidR="007C7ED4" w:rsidRDefault="00000000">
      <w:pPr>
        <w:ind w:left="360"/>
      </w:pPr>
      <w:r>
        <w:rPr>
          <w:rFonts w:ascii="Consolas" w:hAnsi="Consolas"/>
          <w:sz w:val="20"/>
        </w:rPr>
        <w:t>strace -f ./build/process_demo</w:t>
      </w:r>
    </w:p>
    <w:p w14:paraId="1FBA9C41" w14:textId="77777777" w:rsidR="007C7ED4" w:rsidRDefault="00000000">
      <w:pPr>
        <w:pStyle w:val="Heading2"/>
      </w:pPr>
      <w:r>
        <w:t>Step 19 — Trace Only Process-Related Calls</w:t>
      </w:r>
    </w:p>
    <w:p w14:paraId="55091C6A" w14:textId="77777777" w:rsidR="007C7ED4" w:rsidRDefault="00000000">
      <w:pPr>
        <w:ind w:left="360"/>
      </w:pPr>
      <w:r>
        <w:rPr>
          <w:rFonts w:ascii="Consolas" w:hAnsi="Consolas"/>
          <w:sz w:val="20"/>
        </w:rPr>
        <w:t>strace -f -e trace=process ./build/process_demo</w:t>
      </w:r>
    </w:p>
    <w:p w14:paraId="5993EE31" w14:textId="77777777" w:rsidR="007C7ED4" w:rsidRDefault="00000000">
      <w:pPr>
        <w:pStyle w:val="Heading2"/>
      </w:pPr>
      <w:r>
        <w:t>Step 20 — Save strace Output</w:t>
      </w:r>
    </w:p>
    <w:p w14:paraId="1B25A5EB" w14:textId="77777777" w:rsidR="007C7ED4" w:rsidRDefault="00000000">
      <w:pPr>
        <w:ind w:left="360"/>
      </w:pPr>
      <w:r>
        <w:rPr>
          <w:rFonts w:ascii="Consolas" w:hAnsi="Consolas"/>
          <w:sz w:val="20"/>
        </w:rPr>
        <w:t>strace -f -e trace=process ./build/process_demo 2&gt; strace_output.txt</w:t>
      </w:r>
    </w:p>
    <w:p w14:paraId="0E5AF33A" w14:textId="77777777" w:rsidR="007C7ED4" w:rsidRDefault="00000000">
      <w:pPr>
        <w:ind w:left="360"/>
      </w:pPr>
      <w:r>
        <w:rPr>
          <w:rFonts w:ascii="Consolas" w:hAnsi="Consolas"/>
          <w:sz w:val="20"/>
        </w:rPr>
        <w:t>cat strace_output.txt</w:t>
      </w:r>
    </w:p>
    <w:p w14:paraId="5231BD27" w14:textId="77777777" w:rsidR="007C7ED4" w:rsidRDefault="00000000">
      <w:pPr>
        <w:pStyle w:val="Heading2"/>
      </w:pPr>
      <w:r>
        <w:t>Step 21 — Check Git Status</w:t>
      </w:r>
    </w:p>
    <w:p w14:paraId="59326D23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status</w:t>
      </w:r>
    </w:p>
    <w:p w14:paraId="7E91CE19" w14:textId="77777777" w:rsidR="007C7ED4" w:rsidRDefault="00000000">
      <w:pPr>
        <w:pStyle w:val="Heading2"/>
      </w:pPr>
      <w:r>
        <w:lastRenderedPageBreak/>
        <w:t>Step 22 — Add Project Files</w:t>
      </w:r>
    </w:p>
    <w:p w14:paraId="3A9C94FC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add .</w:t>
      </w:r>
    </w:p>
    <w:p w14:paraId="240C63C9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status</w:t>
      </w:r>
    </w:p>
    <w:p w14:paraId="0A5CE080" w14:textId="77777777" w:rsidR="007C7ED4" w:rsidRDefault="00000000">
      <w:pPr>
        <w:pStyle w:val="Heading2"/>
      </w:pPr>
      <w:r>
        <w:t>Step 23 — Create Git Commit</w:t>
      </w:r>
    </w:p>
    <w:p w14:paraId="281D571B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commit -m "Initial OSSP process abstraction lab"</w:t>
      </w:r>
    </w:p>
    <w:p w14:paraId="08A38107" w14:textId="77777777" w:rsidR="007C7ED4" w:rsidRDefault="00000000">
      <w:pPr>
        <w:ind w:left="360"/>
      </w:pPr>
      <w:r>
        <w:rPr>
          <w:rFonts w:ascii="Consolas" w:hAnsi="Consolas"/>
          <w:sz w:val="20"/>
        </w:rPr>
        <w:t>git log --oneline</w:t>
      </w:r>
    </w:p>
    <w:p w14:paraId="03999155" w14:textId="77777777" w:rsidR="007C7ED4" w:rsidRDefault="00000000">
      <w:pPr>
        <w:pStyle w:val="Heading2"/>
      </w:pPr>
      <w:r>
        <w:t>Step 24 — Clean the Build</w:t>
      </w:r>
    </w:p>
    <w:p w14:paraId="35692EAA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 clean</w:t>
      </w:r>
    </w:p>
    <w:p w14:paraId="1F2FFFDC" w14:textId="77777777" w:rsidR="007C7ED4" w:rsidRDefault="00000000">
      <w:pPr>
        <w:ind w:left="360"/>
      </w:pPr>
      <w:r>
        <w:rPr>
          <w:rFonts w:ascii="Consolas" w:hAnsi="Consolas"/>
          <w:sz w:val="20"/>
        </w:rPr>
        <w:t>ls -l build/</w:t>
      </w:r>
    </w:p>
    <w:p w14:paraId="0F775512" w14:textId="77777777" w:rsidR="007C7ED4" w:rsidRDefault="00000000">
      <w:pPr>
        <w:pStyle w:val="Heading2"/>
      </w:pPr>
      <w:r>
        <w:t>Step 25 — Build Again</w:t>
      </w:r>
    </w:p>
    <w:p w14:paraId="70074537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</w:t>
      </w:r>
    </w:p>
    <w:p w14:paraId="61F7393A" w14:textId="77777777" w:rsidR="007C7ED4" w:rsidRDefault="00000000">
      <w:pPr>
        <w:ind w:left="360"/>
      </w:pPr>
      <w:r>
        <w:rPr>
          <w:rFonts w:ascii="Consolas" w:hAnsi="Consolas"/>
          <w:sz w:val="20"/>
        </w:rPr>
        <w:t>ls -l build/</w:t>
      </w:r>
    </w:p>
    <w:p w14:paraId="645B55C9" w14:textId="77777777" w:rsidR="007C7ED4" w:rsidRDefault="00000000">
      <w:pPr>
        <w:pStyle w:val="Heading2"/>
      </w:pPr>
      <w:r>
        <w:t>Step 26 — Final Run</w:t>
      </w:r>
    </w:p>
    <w:p w14:paraId="1EF6F98E" w14:textId="77777777" w:rsidR="007C7ED4" w:rsidRDefault="00000000">
      <w:pPr>
        <w:ind w:left="360"/>
      </w:pPr>
      <w:r>
        <w:rPr>
          <w:rFonts w:ascii="Consolas" w:hAnsi="Consolas"/>
          <w:sz w:val="20"/>
        </w:rPr>
        <w:t>make run</w:t>
      </w:r>
    </w:p>
    <w:p w14:paraId="03D087E5" w14:textId="77777777" w:rsidR="007C7ED4" w:rsidRDefault="00000000">
      <w:pPr>
        <w:pStyle w:val="Heading2"/>
      </w:pPr>
      <w:r>
        <w:t>Step 16 — Understand fork()</w:t>
      </w:r>
    </w:p>
    <w:p w14:paraId="71F9FE5B" w14:textId="77777777" w:rsidR="007C7ED4" w:rsidRDefault="00000000">
      <w:r>
        <w:t>Before fork(), there is one process. After fork(), there are two processes: the parent and the child.</w:t>
      </w:r>
    </w:p>
    <w:p w14:paraId="1E9FE2AB" w14:textId="77777777" w:rsidR="007C7ED4" w:rsidRDefault="00000000">
      <w:pPr>
        <w:ind w:left="360"/>
      </w:pPr>
      <w:r>
        <w:rPr>
          <w:rFonts w:ascii="Consolas" w:hAnsi="Consolas"/>
          <w:sz w:val="20"/>
        </w:rPr>
        <w:t xml:space="preserve">        Parent</w:t>
      </w:r>
      <w:r>
        <w:rPr>
          <w:rFonts w:ascii="Consolas" w:hAnsi="Consolas"/>
          <w:sz w:val="20"/>
        </w:rPr>
        <w:br/>
        <w:t xml:space="preserve">          |</w:t>
      </w:r>
      <w:r>
        <w:rPr>
          <w:rFonts w:ascii="Consolas" w:hAnsi="Consolas"/>
          <w:sz w:val="20"/>
        </w:rPr>
        <w:br/>
        <w:t xml:space="preserve">        fork()</w:t>
      </w:r>
      <w:r>
        <w:rPr>
          <w:rFonts w:ascii="Consolas" w:hAnsi="Consolas"/>
          <w:sz w:val="20"/>
        </w:rPr>
        <w:br/>
        <w:t xml:space="preserve">        /   \</w:t>
      </w:r>
      <w:r>
        <w:rPr>
          <w:rFonts w:ascii="Consolas" w:hAnsi="Consolas"/>
          <w:sz w:val="20"/>
        </w:rPr>
        <w:br/>
        <w:t xml:space="preserve">       /     \</w:t>
      </w:r>
      <w:r>
        <w:rPr>
          <w:rFonts w:ascii="Consolas" w:hAnsi="Consolas"/>
          <w:sz w:val="20"/>
        </w:rPr>
        <w:br/>
        <w:t xml:space="preserve">   Parent    Child</w:t>
      </w:r>
      <w:r>
        <w:rPr>
          <w:rFonts w:ascii="Consolas" w:hAnsi="Consolas"/>
          <w:sz w:val="20"/>
        </w:rPr>
        <w:br/>
        <w:t xml:space="preserve">     |         |</w:t>
      </w:r>
      <w:r>
        <w:rPr>
          <w:rFonts w:ascii="Consolas" w:hAnsi="Consolas"/>
          <w:sz w:val="20"/>
        </w:rPr>
        <w:br/>
        <w:t xml:space="preserve">   wait()    exec()</w:t>
      </w:r>
    </w:p>
    <w:p w14:paraId="76C78C77" w14:textId="77777777" w:rsidR="007C7ED4" w:rsidRDefault="00000000">
      <w:r>
        <w:t>In the child, fork() returns 0. In the parent, fork() returns the child's PID. A negative value indicates failure.</w:t>
      </w:r>
    </w:p>
    <w:p w14:paraId="6064A2F8" w14:textId="77777777" w:rsidR="007C7ED4" w:rsidRDefault="00000000">
      <w:pPr>
        <w:pStyle w:val="Heading2"/>
      </w:pPr>
      <w:r>
        <w:t>Step 17 — Understand exec()</w:t>
      </w:r>
    </w:p>
    <w:p w14:paraId="0FCCFA1C" w14:textId="77777777" w:rsidR="007C7ED4" w:rsidRDefault="00000000">
      <w:r>
        <w:t>The child executes:</w:t>
      </w:r>
    </w:p>
    <w:p w14:paraId="45A3BADF" w14:textId="77777777" w:rsidR="007C7ED4" w:rsidRDefault="00000000">
      <w:pPr>
        <w:ind w:left="360"/>
      </w:pPr>
      <w:r>
        <w:rPr>
          <w:rFonts w:ascii="Consolas" w:hAnsi="Consolas"/>
          <w:sz w:val="20"/>
        </w:rPr>
        <w:t>execlp("ls", "ls", "-l", NULL);</w:t>
      </w:r>
    </w:p>
    <w:p w14:paraId="3544C76B" w14:textId="77777777" w:rsidR="007C7ED4" w:rsidRDefault="00000000">
      <w:r>
        <w:t>The exec() call replaces the child process image with the ls program. If exec() succeeds, statements after it are not executed.</w:t>
      </w:r>
    </w:p>
    <w:p w14:paraId="0E020C17" w14:textId="76DFA8DF" w:rsidR="007C7ED4" w:rsidRDefault="006D02FE">
      <w:r w:rsidRPr="006D02FE">
        <w:lastRenderedPageBreak/>
        <w:drawing>
          <wp:inline distT="0" distB="0" distL="0" distR="0" wp14:anchorId="7D5E7D8D" wp14:editId="21D83B96">
            <wp:extent cx="6400800" cy="3724275"/>
            <wp:effectExtent l="0" t="0" r="0" b="9525"/>
            <wp:docPr id="2907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4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D45D" w14:textId="24CEC93D" w:rsidR="006D02FE" w:rsidRDefault="006D02FE">
      <w:r w:rsidRPr="006D02FE">
        <w:drawing>
          <wp:inline distT="0" distB="0" distL="0" distR="0" wp14:anchorId="2C0AE87A" wp14:editId="26593720">
            <wp:extent cx="6400800" cy="3357245"/>
            <wp:effectExtent l="0" t="0" r="0" b="0"/>
            <wp:docPr id="10465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2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4DA1" w14:textId="64176E77" w:rsidR="006D02FE" w:rsidRDefault="006D02FE">
      <w:r w:rsidRPr="006D02FE">
        <w:lastRenderedPageBreak/>
        <w:drawing>
          <wp:inline distT="0" distB="0" distL="0" distR="0" wp14:anchorId="71F5AB10" wp14:editId="62FE448A">
            <wp:extent cx="6400800" cy="1969770"/>
            <wp:effectExtent l="0" t="0" r="0" b="0"/>
            <wp:docPr id="133885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2F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580925">
    <w:abstractNumId w:val="8"/>
  </w:num>
  <w:num w:numId="2" w16cid:durableId="2025279899">
    <w:abstractNumId w:val="6"/>
  </w:num>
  <w:num w:numId="3" w16cid:durableId="2058165498">
    <w:abstractNumId w:val="5"/>
  </w:num>
  <w:num w:numId="4" w16cid:durableId="1489439469">
    <w:abstractNumId w:val="4"/>
  </w:num>
  <w:num w:numId="5" w16cid:durableId="1416316119">
    <w:abstractNumId w:val="7"/>
  </w:num>
  <w:num w:numId="6" w16cid:durableId="71782584">
    <w:abstractNumId w:val="3"/>
  </w:num>
  <w:num w:numId="7" w16cid:durableId="771361315">
    <w:abstractNumId w:val="2"/>
  </w:num>
  <w:num w:numId="8" w16cid:durableId="300037511">
    <w:abstractNumId w:val="1"/>
  </w:num>
  <w:num w:numId="9" w16cid:durableId="200523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D67"/>
    <w:rsid w:val="006D02FE"/>
    <w:rsid w:val="007C7E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A5BC3"/>
  <w14:defaultImageDpi w14:val="300"/>
  <w15:docId w15:val="{4BCD89AD-9010-4BEC-989B-EFFA23A6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laxmanreddypabbathi547@outlook.com</cp:lastModifiedBy>
  <cp:revision>2</cp:revision>
  <dcterms:created xsi:type="dcterms:W3CDTF">2013-12-23T23:15:00Z</dcterms:created>
  <dcterms:modified xsi:type="dcterms:W3CDTF">2026-08-10T08:54:00Z</dcterms:modified>
  <cp:category/>
</cp:coreProperties>
</file>