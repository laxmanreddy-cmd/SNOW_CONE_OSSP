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D44C" w14:textId="60AEF04A" w:rsidR="00A84857" w:rsidRDefault="00CD603B">
      <w:pPr>
        <w:jc w:val="center"/>
        <w:rPr>
          <w:b/>
          <w:sz w:val="40"/>
        </w:rPr>
      </w:pPr>
      <w:r>
        <w:rPr>
          <w:b/>
          <w:sz w:val="40"/>
        </w:rPr>
        <w:t xml:space="preserve">OSSP – </w:t>
      </w:r>
      <w:r w:rsidR="00CB5EEF">
        <w:rPr>
          <w:b/>
          <w:sz w:val="40"/>
        </w:rPr>
        <w:t>WEEK-1</w:t>
      </w:r>
      <w:r w:rsidR="0009422B">
        <w:rPr>
          <w:b/>
          <w:sz w:val="40"/>
        </w:rPr>
        <w:t xml:space="preserve"> –</w:t>
      </w:r>
      <w:r w:rsidR="00CF2CB8">
        <w:rPr>
          <w:b/>
          <w:sz w:val="40"/>
        </w:rPr>
        <w:t>PRACTICAL</w:t>
      </w:r>
    </w:p>
    <w:p w14:paraId="37FFA198" w14:textId="31272404" w:rsidR="00CB5EEF" w:rsidRDefault="00CB5EEF">
      <w:pPr>
        <w:jc w:val="center"/>
      </w:pPr>
      <w:r>
        <w:rPr>
          <w:b/>
          <w:sz w:val="40"/>
        </w:rPr>
        <w:t>To Develop a c program that demonstrates how a Linux O.S executes a command entered by the user using fork(</w:t>
      </w:r>
      <w:proofErr w:type="gramStart"/>
      <w:r>
        <w:rPr>
          <w:b/>
          <w:sz w:val="40"/>
        </w:rPr>
        <w:t>),exec</w:t>
      </w:r>
      <w:proofErr w:type="gramEnd"/>
      <w:r>
        <w:rPr>
          <w:b/>
          <w:sz w:val="40"/>
        </w:rPr>
        <w:t xml:space="preserve">(), and </w:t>
      </w:r>
      <w:proofErr w:type="gramStart"/>
      <w:r>
        <w:rPr>
          <w:b/>
          <w:sz w:val="40"/>
        </w:rPr>
        <w:t>wait(</w:t>
      </w:r>
      <w:proofErr w:type="gramEnd"/>
      <w:r>
        <w:rPr>
          <w:b/>
          <w:sz w:val="40"/>
        </w:rPr>
        <w:t>) system cells.</w:t>
      </w:r>
    </w:p>
    <w:p w14:paraId="7726BA49" w14:textId="310AA2B0" w:rsidR="00A84857" w:rsidRDefault="00CD603B">
      <w:pPr>
        <w:pStyle w:val="Heading2"/>
      </w:pPr>
      <w:r>
        <w:t xml:space="preserve">Step 1: Open </w:t>
      </w:r>
      <w:r w:rsidR="00CB5EEF">
        <w:t>UBUNTU terminal</w:t>
      </w:r>
    </w:p>
    <w:p w14:paraId="36AE942C" w14:textId="6D7B5B77" w:rsidR="00A84857" w:rsidRDefault="00CD603B" w:rsidP="00CB5EEF">
      <w:pPr>
        <w:rPr>
          <w:rFonts w:ascii="Consolas" w:hAnsi="Consolas"/>
          <w:sz w:val="20"/>
        </w:rPr>
      </w:pPr>
      <w:r>
        <w:t>You will get something like:</w:t>
      </w:r>
    </w:p>
    <w:p w14:paraId="749E6DAC" w14:textId="6825D2F8" w:rsidR="0017722C" w:rsidRDefault="0017722C" w:rsidP="00CB5EEF">
      <w:r w:rsidRPr="0017722C">
        <w:rPr>
          <w:noProof/>
        </w:rPr>
        <w:drawing>
          <wp:inline distT="0" distB="0" distL="0" distR="0" wp14:anchorId="0E1B6FF4" wp14:editId="06B10689">
            <wp:extent cx="6309360" cy="2781935"/>
            <wp:effectExtent l="0" t="0" r="0" b="0"/>
            <wp:docPr id="19197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1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4016" w14:textId="77777777" w:rsidR="00A84857" w:rsidRDefault="00CD603B">
      <w:pPr>
        <w:pStyle w:val="Heading2"/>
      </w:pPr>
      <w:r>
        <w:t>Step 2: Create the C file</w:t>
      </w:r>
    </w:p>
    <w:p w14:paraId="7346418F" w14:textId="08F28D63" w:rsidR="00A84857" w:rsidRDefault="00CD603B" w:rsidP="00CB5EEF">
      <w:r>
        <w:t>Type:</w:t>
      </w:r>
      <w:r w:rsidR="00CB5EEF">
        <w:t xml:space="preserve"> </w:t>
      </w:r>
      <w:r>
        <w:rPr>
          <w:rFonts w:ascii="Consolas" w:hAnsi="Consolas"/>
          <w:sz w:val="20"/>
        </w:rPr>
        <w:t>nano process.c</w:t>
      </w:r>
    </w:p>
    <w:p w14:paraId="694E0C7F" w14:textId="77777777" w:rsidR="00A84857" w:rsidRDefault="00CD603B">
      <w:r>
        <w:t>Press Enter.</w:t>
      </w:r>
    </w:p>
    <w:p w14:paraId="74601A6F" w14:textId="440ED26E" w:rsidR="0017722C" w:rsidRDefault="0017722C">
      <w:r w:rsidRPr="0017722C">
        <w:rPr>
          <w:noProof/>
        </w:rPr>
        <w:drawing>
          <wp:inline distT="0" distB="0" distL="0" distR="0" wp14:anchorId="07ABAEA4" wp14:editId="3671C026">
            <wp:extent cx="6308219" cy="2019300"/>
            <wp:effectExtent l="0" t="0" r="0" b="0"/>
            <wp:docPr id="18831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4903" cy="202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6696" w14:textId="77777777" w:rsidR="00A84857" w:rsidRDefault="00CD603B">
      <w:pPr>
        <w:pStyle w:val="Heading2"/>
      </w:pPr>
      <w:r>
        <w:t>Step 3: Paste the program</w:t>
      </w:r>
    </w:p>
    <w:p w14:paraId="78666B65" w14:textId="77777777" w:rsidR="00A84857" w:rsidRDefault="00CD603B">
      <w:r>
        <w:t>Paste the complete C program into nano.</w:t>
      </w:r>
    </w:p>
    <w:p w14:paraId="01D3E1FD" w14:textId="670E6557" w:rsidR="00CB5EEF" w:rsidRDefault="00CB5EEF">
      <w:r w:rsidRPr="00CB5EEF">
        <w:rPr>
          <w:noProof/>
        </w:rPr>
        <w:lastRenderedPageBreak/>
        <w:drawing>
          <wp:inline distT="0" distB="0" distL="0" distR="0" wp14:anchorId="2E52A920" wp14:editId="15E9F0E2">
            <wp:extent cx="5887956" cy="5005387"/>
            <wp:effectExtent l="0" t="0" r="0" b="5080"/>
            <wp:docPr id="5816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33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938" cy="501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F8E8" w14:textId="77777777" w:rsidR="00A84857" w:rsidRDefault="00CD603B">
      <w:r>
        <w:t>Then press:</w:t>
      </w:r>
    </w:p>
    <w:p w14:paraId="1A838F76" w14:textId="77777777" w:rsidR="00A84857" w:rsidRDefault="00CD603B">
      <w:r>
        <w:rPr>
          <w:b/>
        </w:rPr>
        <w:t>Ctrl + O</w:t>
      </w:r>
    </w:p>
    <w:p w14:paraId="442357AA" w14:textId="77777777" w:rsidR="00A84857" w:rsidRDefault="00CD603B">
      <w:r>
        <w:t>You will see:</w:t>
      </w:r>
    </w:p>
    <w:p w14:paraId="1AE6FEA2" w14:textId="77777777" w:rsidR="00A84857" w:rsidRDefault="00CD603B">
      <w:pPr>
        <w:ind w:left="360"/>
      </w:pPr>
      <w:r>
        <w:rPr>
          <w:rFonts w:ascii="Consolas" w:hAnsi="Consolas"/>
          <w:sz w:val="20"/>
        </w:rPr>
        <w:t>File Name to Write: process.c</w:t>
      </w:r>
    </w:p>
    <w:p w14:paraId="2AC35994" w14:textId="77777777" w:rsidR="00A84857" w:rsidRDefault="00CD603B">
      <w:r>
        <w:t>Press Enter.</w:t>
      </w:r>
    </w:p>
    <w:p w14:paraId="23505C9B" w14:textId="77777777" w:rsidR="00A84857" w:rsidRDefault="00CD603B">
      <w:r>
        <w:t>Then press:</w:t>
      </w:r>
    </w:p>
    <w:p w14:paraId="5CFD77FB" w14:textId="77777777" w:rsidR="00A84857" w:rsidRDefault="00CD603B">
      <w:r>
        <w:rPr>
          <w:b/>
        </w:rPr>
        <w:t>Ctrl + X</w:t>
      </w:r>
    </w:p>
    <w:p w14:paraId="02F0B194" w14:textId="77777777" w:rsidR="00A84857" w:rsidRDefault="00CD603B">
      <w:r>
        <w:t>You are back at the terminal.</w:t>
      </w:r>
    </w:p>
    <w:p w14:paraId="66D922A0" w14:textId="77777777" w:rsidR="00A84857" w:rsidRDefault="00CD603B">
      <w:pPr>
        <w:pStyle w:val="Heading2"/>
      </w:pPr>
      <w:r>
        <w:t>Step 4: Compile the program</w:t>
      </w:r>
    </w:p>
    <w:p w14:paraId="3312463F" w14:textId="77777777" w:rsidR="00A84857" w:rsidRDefault="00CD603B">
      <w:r>
        <w:t>Type:</w:t>
      </w:r>
    </w:p>
    <w:p w14:paraId="5F1D9B81" w14:textId="77777777" w:rsidR="00A84857" w:rsidRDefault="00CD603B">
      <w:pPr>
        <w:ind w:left="360"/>
      </w:pPr>
      <w:r>
        <w:rPr>
          <w:rFonts w:ascii="Consolas" w:hAnsi="Consolas"/>
          <w:sz w:val="20"/>
        </w:rPr>
        <w:t>gcc process.c -o process</w:t>
      </w:r>
    </w:p>
    <w:p w14:paraId="0DE37BAF" w14:textId="77777777" w:rsidR="00A84857" w:rsidRDefault="00CD603B">
      <w:r>
        <w:t>Press Enter.</w:t>
      </w:r>
    </w:p>
    <w:p w14:paraId="6B0C978D" w14:textId="77777777" w:rsidR="00A84857" w:rsidRDefault="00CD603B">
      <w:r>
        <w:lastRenderedPageBreak/>
        <w:t>If there is no error message, compilation was successful.</w:t>
      </w:r>
    </w:p>
    <w:p w14:paraId="5D1EF827" w14:textId="77777777" w:rsidR="00A84857" w:rsidRDefault="00CD603B">
      <w:pPr>
        <w:pStyle w:val="Heading2"/>
      </w:pPr>
      <w:r>
        <w:t>Step 5: Run the program</w:t>
      </w:r>
    </w:p>
    <w:p w14:paraId="0822DACB" w14:textId="77777777" w:rsidR="00A84857" w:rsidRDefault="00CD603B">
      <w:r>
        <w:t>Type:</w:t>
      </w:r>
    </w:p>
    <w:p w14:paraId="3C30636E" w14:textId="77777777" w:rsidR="00A84857" w:rsidRDefault="00CD603B">
      <w:pPr>
        <w:ind w:left="360"/>
      </w:pPr>
      <w:r>
        <w:rPr>
          <w:rFonts w:ascii="Consolas" w:hAnsi="Consolas"/>
          <w:sz w:val="20"/>
        </w:rPr>
        <w:t>./process</w:t>
      </w:r>
    </w:p>
    <w:p w14:paraId="276349F4" w14:textId="77777777" w:rsidR="00A84857" w:rsidRDefault="00CD603B">
      <w:r>
        <w:t>You will see:</w:t>
      </w:r>
    </w:p>
    <w:p w14:paraId="2718EB10" w14:textId="77777777" w:rsidR="00A84857" w:rsidRDefault="00CD603B">
      <w:pPr>
        <w:ind w:left="360"/>
      </w:pPr>
      <w:r>
        <w:rPr>
          <w:rFonts w:ascii="Consolas" w:hAnsi="Consolas"/>
          <w:sz w:val="20"/>
        </w:rPr>
        <w:t>Enter a Linux command:</w:t>
      </w:r>
    </w:p>
    <w:p w14:paraId="01FE7AFD" w14:textId="77777777" w:rsidR="00A84857" w:rsidRDefault="00CD603B">
      <w:pPr>
        <w:pStyle w:val="Heading2"/>
      </w:pPr>
      <w:r>
        <w:t>Step 6: Enter a command</w:t>
      </w:r>
    </w:p>
    <w:p w14:paraId="1AC0FBE7" w14:textId="77777777" w:rsidR="00A84857" w:rsidRDefault="00CD603B">
      <w:r>
        <w:t>For the first demonstration, type:</w:t>
      </w:r>
    </w:p>
    <w:p w14:paraId="788C850A" w14:textId="77777777" w:rsidR="00A84857" w:rsidRDefault="00CD603B">
      <w:pPr>
        <w:ind w:left="360"/>
      </w:pPr>
      <w:r>
        <w:rPr>
          <w:rFonts w:ascii="Consolas" w:hAnsi="Consolas"/>
          <w:sz w:val="20"/>
        </w:rPr>
        <w:t>ls</w:t>
      </w:r>
    </w:p>
    <w:p w14:paraId="41D8C359" w14:textId="77777777" w:rsidR="00A84857" w:rsidRDefault="00CD603B">
      <w:r>
        <w:t>Press Enter.</w:t>
      </w:r>
    </w:p>
    <w:p w14:paraId="4790852C" w14:textId="565B62AE" w:rsidR="00A84857" w:rsidRDefault="00CB5EEF">
      <w:r w:rsidRPr="00CB5EEF">
        <w:rPr>
          <w:noProof/>
        </w:rPr>
        <w:drawing>
          <wp:inline distT="0" distB="0" distL="0" distR="0" wp14:anchorId="2D5A6045" wp14:editId="6345B46C">
            <wp:extent cx="6309360" cy="1473835"/>
            <wp:effectExtent l="0" t="0" r="0" b="0"/>
            <wp:docPr id="15649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C932" w14:textId="77777777" w:rsidR="00A84857" w:rsidRDefault="00CD603B">
      <w:pPr>
        <w:ind w:left="360"/>
      </w:pPr>
      <w:r>
        <w:rPr>
          <w:rFonts w:ascii="Consolas" w:hAnsi="Consolas"/>
          <w:sz w:val="20"/>
        </w:rPr>
        <w:t>Parent: Child process completed.</w:t>
      </w:r>
    </w:p>
    <w:p w14:paraId="72A03F54" w14:textId="77777777" w:rsidR="00A84857" w:rsidRDefault="00CD603B">
      <w:pPr>
        <w:pStyle w:val="Heading3"/>
      </w:pPr>
      <w:r>
        <w:t>What happened?</w:t>
      </w:r>
    </w:p>
    <w:p w14:paraId="08AA7440" w14:textId="77777777" w:rsidR="00A84857" w:rsidRDefault="00CD603B">
      <w:pPr>
        <w:ind w:left="360"/>
      </w:pPr>
      <w:r>
        <w:rPr>
          <w:rFonts w:ascii="Consolas" w:hAnsi="Consolas"/>
          <w:sz w:val="20"/>
        </w:rPr>
        <w:t>./process</w:t>
      </w:r>
      <w:r>
        <w:rPr>
          <w:rFonts w:ascii="Consolas" w:hAnsi="Consolas"/>
          <w:sz w:val="20"/>
        </w:rPr>
        <w:br/>
        <w:t xml:space="preserve">    |</w:t>
      </w:r>
      <w:r>
        <w:rPr>
          <w:rFonts w:ascii="Consolas" w:hAnsi="Consolas"/>
          <w:sz w:val="20"/>
        </w:rPr>
        <w:br/>
        <w:t xml:space="preserve">    v</w:t>
      </w:r>
      <w:r>
        <w:rPr>
          <w:rFonts w:ascii="Consolas" w:hAnsi="Consolas"/>
          <w:sz w:val="20"/>
        </w:rPr>
        <w:br/>
        <w:t>Parent process</w:t>
      </w:r>
      <w:r>
        <w:rPr>
          <w:rFonts w:ascii="Consolas" w:hAnsi="Consolas"/>
          <w:sz w:val="20"/>
        </w:rPr>
        <w:br/>
        <w:t xml:space="preserve">    |</w:t>
      </w:r>
      <w:r>
        <w:rPr>
          <w:rFonts w:ascii="Consolas" w:hAnsi="Consolas"/>
          <w:sz w:val="20"/>
        </w:rPr>
        <w:br/>
        <w:t xml:space="preserve">  fork()</w:t>
      </w:r>
      <w:r>
        <w:rPr>
          <w:rFonts w:ascii="Consolas" w:hAnsi="Consolas"/>
          <w:sz w:val="20"/>
        </w:rPr>
        <w:br/>
        <w:t xml:space="preserve">   / \</w:t>
      </w:r>
      <w:r>
        <w:rPr>
          <w:rFonts w:ascii="Consolas" w:hAnsi="Consolas"/>
          <w:sz w:val="20"/>
        </w:rPr>
        <w:br/>
        <w:t xml:space="preserve">  /   \</w:t>
      </w:r>
      <w:r>
        <w:rPr>
          <w:rFonts w:ascii="Consolas" w:hAnsi="Consolas"/>
          <w:sz w:val="20"/>
        </w:rPr>
        <w:br/>
        <w:t>Parent Child</w:t>
      </w:r>
      <w:r>
        <w:rPr>
          <w:rFonts w:ascii="Consolas" w:hAnsi="Consolas"/>
          <w:sz w:val="20"/>
        </w:rPr>
        <w:br/>
        <w:t xml:space="preserve"> |      |</w:t>
      </w:r>
      <w:r>
        <w:rPr>
          <w:rFonts w:ascii="Consolas" w:hAnsi="Consolas"/>
          <w:sz w:val="20"/>
        </w:rPr>
        <w:br/>
        <w:t>wait() execvp()</w:t>
      </w:r>
      <w:r>
        <w:rPr>
          <w:rFonts w:ascii="Consolas" w:hAnsi="Consolas"/>
          <w:sz w:val="20"/>
        </w:rPr>
        <w:br/>
        <w:t xml:space="preserve"> |      |</w:t>
      </w:r>
      <w:r>
        <w:rPr>
          <w:rFonts w:ascii="Consolas" w:hAnsi="Consolas"/>
          <w:sz w:val="20"/>
        </w:rPr>
        <w:br/>
        <w:t xml:space="preserve"> |      ls</w:t>
      </w:r>
      <w:r>
        <w:rPr>
          <w:rFonts w:ascii="Consolas" w:hAnsi="Consolas"/>
          <w:sz w:val="20"/>
        </w:rPr>
        <w:br/>
        <w:t xml:space="preserve"> \      /</w:t>
      </w:r>
      <w:r>
        <w:rPr>
          <w:rFonts w:ascii="Consolas" w:hAnsi="Consolas"/>
          <w:sz w:val="20"/>
        </w:rPr>
        <w:br/>
        <w:t xml:space="preserve">  \    /</w:t>
      </w:r>
      <w:r>
        <w:rPr>
          <w:rFonts w:ascii="Consolas" w:hAnsi="Consolas"/>
          <w:sz w:val="20"/>
        </w:rPr>
        <w:br/>
        <w:t xml:space="preserve">   \  /</w:t>
      </w:r>
      <w:r>
        <w:rPr>
          <w:rFonts w:ascii="Consolas" w:hAnsi="Consolas"/>
          <w:sz w:val="20"/>
        </w:rPr>
        <w:br/>
        <w:t xml:space="preserve"> Child finishes</w:t>
      </w:r>
    </w:p>
    <w:p w14:paraId="0E3A831C" w14:textId="77777777" w:rsidR="00A84857" w:rsidRDefault="00CD603B">
      <w:pPr>
        <w:pStyle w:val="Heading2"/>
      </w:pPr>
      <w:r>
        <w:t>Step 7: Try another command</w:t>
      </w:r>
    </w:p>
    <w:p w14:paraId="75C48410" w14:textId="77777777" w:rsidR="00A84857" w:rsidRDefault="00CD603B">
      <w:r>
        <w:t>Run again:</w:t>
      </w:r>
    </w:p>
    <w:p w14:paraId="0F0B512D" w14:textId="77777777" w:rsidR="00A84857" w:rsidRDefault="00CD603B">
      <w:pPr>
        <w:ind w:left="360"/>
      </w:pPr>
      <w:r>
        <w:rPr>
          <w:rFonts w:ascii="Consolas" w:hAnsi="Consolas"/>
          <w:sz w:val="20"/>
        </w:rPr>
        <w:lastRenderedPageBreak/>
        <w:t>./process</w:t>
      </w:r>
    </w:p>
    <w:p w14:paraId="4035EC76" w14:textId="77777777" w:rsidR="00A84857" w:rsidRDefault="00CD603B">
      <w:r>
        <w:t>Enter:</w:t>
      </w:r>
    </w:p>
    <w:p w14:paraId="4609375B" w14:textId="0DDFD9B6" w:rsidR="00CB5EEF" w:rsidRDefault="00CB5EEF" w:rsidP="00CB5EEF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</w:t>
      </w:r>
      <w:r w:rsidR="00CD603B">
        <w:rPr>
          <w:rFonts w:ascii="Consolas" w:hAnsi="Consolas"/>
          <w:sz w:val="20"/>
        </w:rPr>
        <w:t>wd</w:t>
      </w:r>
    </w:p>
    <w:p w14:paraId="755EFCDB" w14:textId="2B0FC5A3" w:rsidR="00CB5EEF" w:rsidRPr="00CB5EEF" w:rsidRDefault="00CB5EEF" w:rsidP="00CB5EEF">
      <w:pPr>
        <w:rPr>
          <w:rFonts w:ascii="Consolas" w:hAnsi="Consolas"/>
          <w:sz w:val="20"/>
        </w:rPr>
      </w:pPr>
      <w:r w:rsidRPr="00CB5EEF">
        <w:rPr>
          <w:rFonts w:ascii="Consolas" w:hAnsi="Consolas"/>
          <w:noProof/>
          <w:sz w:val="20"/>
        </w:rPr>
        <w:drawing>
          <wp:inline distT="0" distB="0" distL="0" distR="0" wp14:anchorId="171DCF97" wp14:editId="1D0AF88C">
            <wp:extent cx="4643438" cy="1014095"/>
            <wp:effectExtent l="0" t="0" r="5080" b="0"/>
            <wp:docPr id="14346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0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202" cy="101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1AFC" w14:textId="77777777" w:rsidR="00A84857" w:rsidRDefault="00CD603B">
      <w:pPr>
        <w:pStyle w:val="Heading2"/>
      </w:pPr>
      <w:r>
        <w:t>Step 8: Try ls -l</w:t>
      </w:r>
    </w:p>
    <w:p w14:paraId="4C422D35" w14:textId="77777777" w:rsidR="00A84857" w:rsidRDefault="00CD603B">
      <w:r>
        <w:t>Run:</w:t>
      </w:r>
    </w:p>
    <w:p w14:paraId="21CD273E" w14:textId="77777777" w:rsidR="00A84857" w:rsidRDefault="00CD603B">
      <w:pPr>
        <w:ind w:left="360"/>
      </w:pPr>
      <w:r>
        <w:rPr>
          <w:rFonts w:ascii="Consolas" w:hAnsi="Consolas"/>
          <w:sz w:val="20"/>
        </w:rPr>
        <w:t>./process</w:t>
      </w:r>
    </w:p>
    <w:p w14:paraId="566738F5" w14:textId="77777777" w:rsidR="00A84857" w:rsidRDefault="00CD603B">
      <w:r>
        <w:t>Enter:</w:t>
      </w:r>
    </w:p>
    <w:p w14:paraId="5100FB20" w14:textId="77777777" w:rsidR="00A84857" w:rsidRDefault="00CD603B">
      <w:pPr>
        <w:ind w:left="360"/>
      </w:pPr>
      <w:r>
        <w:rPr>
          <w:rFonts w:ascii="Consolas" w:hAnsi="Consolas"/>
          <w:sz w:val="20"/>
        </w:rPr>
        <w:t>ls -l</w:t>
      </w:r>
    </w:p>
    <w:p w14:paraId="2DAED896" w14:textId="77777777" w:rsidR="00A84857" w:rsidRDefault="00CD603B">
      <w:r>
        <w:t>This demonstrates that your program can accept command + arguments.</w:t>
      </w:r>
    </w:p>
    <w:p w14:paraId="6C181B3C" w14:textId="6B42CD50" w:rsidR="00CB5EEF" w:rsidRDefault="00CB5EEF">
      <w:r w:rsidRPr="00CB5EEF">
        <w:rPr>
          <w:noProof/>
        </w:rPr>
        <w:drawing>
          <wp:inline distT="0" distB="0" distL="0" distR="0" wp14:anchorId="7CCB64BA" wp14:editId="38331A0A">
            <wp:extent cx="6309360" cy="2381250"/>
            <wp:effectExtent l="0" t="0" r="0" b="0"/>
            <wp:docPr id="98235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57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3695" cy="238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C3CB" w14:textId="77777777" w:rsidR="00A84857" w:rsidRDefault="00CD603B">
      <w:pPr>
        <w:pStyle w:val="Heading2"/>
      </w:pPr>
      <w:r>
        <w:t>Step 9: Try uname</w:t>
      </w:r>
    </w:p>
    <w:p w14:paraId="4FDEF94B" w14:textId="77777777" w:rsidR="00A84857" w:rsidRDefault="00CD603B">
      <w:r>
        <w:t>Run:</w:t>
      </w:r>
    </w:p>
    <w:p w14:paraId="380E9514" w14:textId="77777777" w:rsidR="00A84857" w:rsidRDefault="00CD603B">
      <w:pPr>
        <w:ind w:left="360"/>
      </w:pPr>
      <w:r>
        <w:rPr>
          <w:rFonts w:ascii="Consolas" w:hAnsi="Consolas"/>
          <w:sz w:val="20"/>
        </w:rPr>
        <w:t>./process</w:t>
      </w:r>
    </w:p>
    <w:p w14:paraId="2279EA26" w14:textId="77777777" w:rsidR="00A84857" w:rsidRDefault="00CD603B">
      <w:r>
        <w:t>Enter:</w:t>
      </w:r>
    </w:p>
    <w:p w14:paraId="3A186B07" w14:textId="02EDA3F0" w:rsidR="00A84857" w:rsidRDefault="00CB5EEF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U</w:t>
      </w:r>
      <w:r w:rsidR="00CD603B">
        <w:rPr>
          <w:rFonts w:ascii="Consolas" w:hAnsi="Consolas"/>
          <w:sz w:val="20"/>
        </w:rPr>
        <w:t>name</w:t>
      </w:r>
    </w:p>
    <w:p w14:paraId="1E319DD2" w14:textId="5B76C902" w:rsidR="00CB5EEF" w:rsidRDefault="00CB5EEF" w:rsidP="00CB5EEF">
      <w:r w:rsidRPr="00CB5EEF">
        <w:rPr>
          <w:noProof/>
        </w:rPr>
        <w:lastRenderedPageBreak/>
        <w:drawing>
          <wp:inline distT="0" distB="0" distL="0" distR="0" wp14:anchorId="770A46C3" wp14:editId="75CB9079">
            <wp:extent cx="5343525" cy="1109345"/>
            <wp:effectExtent l="0" t="0" r="9525" b="0"/>
            <wp:docPr id="714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574" cy="111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2A25" w14:textId="77777777" w:rsidR="00A84857" w:rsidRDefault="00CD603B">
      <w:pPr>
        <w:pStyle w:val="Heading2"/>
      </w:pPr>
      <w:r>
        <w:t>Step 10: strace — useful for demonstration</w:t>
      </w:r>
    </w:p>
    <w:p w14:paraId="7838A913" w14:textId="77777777" w:rsidR="00A84857" w:rsidRDefault="00CD603B">
      <w:r>
        <w:t>Since this practical is about showing how Linux executes processes, you can also demonstrate it with strace.</w:t>
      </w:r>
    </w:p>
    <w:p w14:paraId="30BB43BA" w14:textId="77777777" w:rsidR="00A84857" w:rsidRDefault="00CD603B">
      <w:r>
        <w:t>First install it if necessary:</w:t>
      </w:r>
    </w:p>
    <w:p w14:paraId="1B21F9EF" w14:textId="77777777" w:rsidR="00A84857" w:rsidRDefault="00CD603B">
      <w:pPr>
        <w:ind w:left="360"/>
      </w:pPr>
      <w:r>
        <w:rPr>
          <w:rFonts w:ascii="Consolas" w:hAnsi="Consolas"/>
          <w:sz w:val="20"/>
        </w:rPr>
        <w:t>sudo apt install strace</w:t>
      </w:r>
    </w:p>
    <w:p w14:paraId="017E049E" w14:textId="77777777" w:rsidR="00A84857" w:rsidRDefault="00CD603B">
      <w:r>
        <w:t>Then:</w:t>
      </w:r>
    </w:p>
    <w:p w14:paraId="5A83DD1D" w14:textId="77777777" w:rsidR="00A84857" w:rsidRDefault="00CD603B">
      <w:pPr>
        <w:ind w:left="360"/>
      </w:pPr>
      <w:r>
        <w:rPr>
          <w:rFonts w:ascii="Consolas" w:hAnsi="Consolas"/>
          <w:sz w:val="20"/>
        </w:rPr>
        <w:t>strace ./process</w:t>
      </w:r>
    </w:p>
    <w:p w14:paraId="0FC698D3" w14:textId="77777777" w:rsidR="00A84857" w:rsidRDefault="00CD603B">
      <w:r>
        <w:t>When it asks for the command, enter:</w:t>
      </w:r>
    </w:p>
    <w:p w14:paraId="50E19C2F" w14:textId="77777777" w:rsidR="00A84857" w:rsidRDefault="00CD603B">
      <w:pPr>
        <w:ind w:left="360"/>
      </w:pPr>
      <w:r>
        <w:rPr>
          <w:rFonts w:ascii="Consolas" w:hAnsi="Consolas"/>
          <w:sz w:val="20"/>
        </w:rPr>
        <w:t>ls</w:t>
      </w:r>
    </w:p>
    <w:p w14:paraId="7A31A67D" w14:textId="77777777" w:rsidR="00A84857" w:rsidRDefault="00CD603B">
      <w:r>
        <w:t>You'll see many system calls such as:</w:t>
      </w:r>
    </w:p>
    <w:p w14:paraId="5DCD0D6F" w14:textId="77777777" w:rsidR="00A84857" w:rsidRDefault="00CD603B">
      <w:pPr>
        <w:ind w:left="360"/>
      </w:pPr>
      <w:r>
        <w:rPr>
          <w:rFonts w:ascii="Consolas" w:hAnsi="Consolas"/>
          <w:sz w:val="20"/>
        </w:rPr>
        <w:t>fork()</w:t>
      </w:r>
      <w:r>
        <w:rPr>
          <w:rFonts w:ascii="Consolas" w:hAnsi="Consolas"/>
          <w:sz w:val="20"/>
        </w:rPr>
        <w:br/>
        <w:t>execve()</w:t>
      </w:r>
      <w:r>
        <w:rPr>
          <w:rFonts w:ascii="Consolas" w:hAnsi="Consolas"/>
          <w:sz w:val="20"/>
        </w:rPr>
        <w:br/>
        <w:t>wait4()</w:t>
      </w:r>
    </w:p>
    <w:p w14:paraId="1E893743" w14:textId="77777777" w:rsidR="00A84857" w:rsidRDefault="00CD603B">
      <w:r>
        <w:t>This is useful to show your faculty because it gives evidence of the system calls being used.</w:t>
      </w:r>
    </w:p>
    <w:p w14:paraId="1119DA50" w14:textId="77777777" w:rsidR="00A84857" w:rsidRDefault="00CD603B">
      <w:r>
        <w:t>For the record:</w:t>
      </w:r>
    </w:p>
    <w:p w14:paraId="27D8E1CA" w14:textId="77777777" w:rsidR="00A84857" w:rsidRDefault="00CD603B">
      <w:r>
        <w:t>strace is a Linux utility used to trace system calls and signals made by a process. It can be used to observe calls such as fork(), execve(), and wait4() during process creation and command execution.</w:t>
      </w:r>
    </w:p>
    <w:p w14:paraId="465ADB19" w14:textId="21944E3B" w:rsidR="00A84857" w:rsidRDefault="00CD603B">
      <w:pPr>
        <w:pStyle w:val="Heading1"/>
      </w:pPr>
      <w:r>
        <w:t>LINUX HARDWARE &amp; OS SERVICES</w:t>
      </w:r>
    </w:p>
    <w:p w14:paraId="26942A52" w14:textId="699FC5C7" w:rsidR="00A84857" w:rsidRDefault="0017722C">
      <w:r>
        <w:t xml:space="preserve">Now they </w:t>
      </w:r>
      <w:r w:rsidR="00CD603B">
        <w:t>ask</w:t>
      </w:r>
      <w:r>
        <w:t>ed</w:t>
      </w:r>
      <w:r w:rsidR="00CD603B">
        <w:t xml:space="preserve"> </w:t>
      </w:r>
      <w:r>
        <w:t>us</w:t>
      </w:r>
      <w:r w:rsidR="00CD603B">
        <w:t xml:space="preserve"> to investigate:</w:t>
      </w:r>
    </w:p>
    <w:p w14:paraId="1D285645" w14:textId="77777777" w:rsidR="00A84857" w:rsidRDefault="00CD603B">
      <w:pPr>
        <w:ind w:left="360"/>
      </w:pPr>
      <w:r>
        <w:rPr>
          <w:rFonts w:ascii="Consolas" w:hAnsi="Consolas"/>
          <w:sz w:val="20"/>
        </w:rPr>
        <w:t>uname</w:t>
      </w:r>
      <w:r>
        <w:rPr>
          <w:rFonts w:ascii="Consolas" w:hAnsi="Consolas"/>
          <w:sz w:val="20"/>
        </w:rPr>
        <w:br/>
        <w:t>lscpu</w:t>
      </w:r>
      <w:r>
        <w:rPr>
          <w:rFonts w:ascii="Consolas" w:hAnsi="Consolas"/>
          <w:sz w:val="20"/>
        </w:rPr>
        <w:br/>
        <w:t>lsblk</w:t>
      </w:r>
      <w:r>
        <w:rPr>
          <w:rFonts w:ascii="Consolas" w:hAnsi="Consolas"/>
          <w:sz w:val="20"/>
        </w:rPr>
        <w:br/>
        <w:t>ps</w:t>
      </w:r>
      <w:r>
        <w:rPr>
          <w:rFonts w:ascii="Consolas" w:hAnsi="Consolas"/>
          <w:sz w:val="20"/>
        </w:rPr>
        <w:br/>
        <w:t>top</w:t>
      </w:r>
    </w:p>
    <w:p w14:paraId="2F825DAC" w14:textId="77777777" w:rsidR="00A84857" w:rsidRDefault="00CD603B">
      <w:r>
        <w:t>and prepare a report explaining how Linux abstracts:</w:t>
      </w:r>
    </w:p>
    <w:p w14:paraId="375069B3" w14:textId="77777777" w:rsidR="00A84857" w:rsidRDefault="00CD603B">
      <w:pPr>
        <w:pStyle w:val="ListBullet"/>
      </w:pPr>
      <w:r>
        <w:t>CPU</w:t>
      </w:r>
    </w:p>
    <w:p w14:paraId="22F3C62E" w14:textId="77777777" w:rsidR="00A84857" w:rsidRDefault="00CD603B">
      <w:pPr>
        <w:pStyle w:val="ListBullet"/>
      </w:pPr>
      <w:r>
        <w:t>Memory</w:t>
      </w:r>
    </w:p>
    <w:p w14:paraId="7D06977E" w14:textId="77777777" w:rsidR="00A84857" w:rsidRDefault="00CD603B">
      <w:pPr>
        <w:pStyle w:val="ListBullet"/>
      </w:pPr>
      <w:r>
        <w:t>Storage</w:t>
      </w:r>
    </w:p>
    <w:p w14:paraId="60B18567" w14:textId="1D2AE4F1" w:rsidR="00A84857" w:rsidRDefault="00CD603B" w:rsidP="0017722C">
      <w:pPr>
        <w:pStyle w:val="ListBullet"/>
      </w:pPr>
      <w:r>
        <w:lastRenderedPageBreak/>
        <w:t>I/O devices</w:t>
      </w:r>
    </w:p>
    <w:p w14:paraId="38B481C6" w14:textId="77777777" w:rsidR="00A84857" w:rsidRDefault="00CD603B">
      <w:pPr>
        <w:pStyle w:val="Heading2"/>
      </w:pPr>
      <w:r>
        <w:t>1. uname</w:t>
      </w:r>
    </w:p>
    <w:p w14:paraId="721951AA" w14:textId="505EDE45" w:rsidR="0017722C" w:rsidRPr="0017722C" w:rsidRDefault="0017722C" w:rsidP="0017722C">
      <w:pPr>
        <w:pStyle w:val="Heading3"/>
      </w:pPr>
      <w:r>
        <w:t xml:space="preserve">       </w:t>
      </w:r>
      <w:r w:rsidR="00CD603B">
        <w:t>Command</w:t>
      </w:r>
    </w:p>
    <w:p w14:paraId="0FA029AC" w14:textId="77777777" w:rsidR="00A84857" w:rsidRDefault="00CD603B">
      <w:pPr>
        <w:ind w:left="360"/>
      </w:pPr>
      <w:r>
        <w:rPr>
          <w:rFonts w:ascii="Consolas" w:hAnsi="Consolas"/>
          <w:sz w:val="20"/>
        </w:rPr>
        <w:t>uname -a</w:t>
      </w:r>
    </w:p>
    <w:p w14:paraId="386955E4" w14:textId="514281E8" w:rsidR="00A84857" w:rsidRDefault="0017722C" w:rsidP="0017722C">
      <w:pPr>
        <w:pStyle w:val="Heading2"/>
      </w:pPr>
      <w:r w:rsidRPr="0017722C">
        <w:rPr>
          <w:noProof/>
        </w:rPr>
        <w:drawing>
          <wp:inline distT="0" distB="0" distL="0" distR="0" wp14:anchorId="464B6F37" wp14:editId="42B4B4F6">
            <wp:extent cx="6309360" cy="1023937"/>
            <wp:effectExtent l="0" t="0" r="0" b="5080"/>
            <wp:docPr id="109409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90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1147" cy="102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03B">
        <w:t>2. lscpu</w:t>
      </w:r>
    </w:p>
    <w:p w14:paraId="28806694" w14:textId="60EC00C6" w:rsidR="0017722C" w:rsidRPr="0017722C" w:rsidRDefault="0017722C" w:rsidP="0017722C">
      <w:pPr>
        <w:pStyle w:val="Heading3"/>
      </w:pPr>
      <w:r>
        <w:t xml:space="preserve">     </w:t>
      </w:r>
      <w:r w:rsidR="00CD603B">
        <w:t>Command</w:t>
      </w:r>
    </w:p>
    <w:p w14:paraId="6E1130C2" w14:textId="77777777" w:rsidR="00A84857" w:rsidRDefault="00CD603B">
      <w:pPr>
        <w:ind w:left="360"/>
      </w:pPr>
      <w:r>
        <w:rPr>
          <w:rFonts w:ascii="Consolas" w:hAnsi="Consolas"/>
          <w:sz w:val="20"/>
        </w:rPr>
        <w:t>lscpu</w:t>
      </w:r>
    </w:p>
    <w:p w14:paraId="3D8FA053" w14:textId="4FB48134" w:rsidR="00A84857" w:rsidRDefault="0017722C">
      <w:pPr>
        <w:pStyle w:val="Heading2"/>
      </w:pPr>
      <w:r w:rsidRPr="0017722C">
        <w:rPr>
          <w:noProof/>
        </w:rPr>
        <w:drawing>
          <wp:inline distT="0" distB="0" distL="0" distR="0" wp14:anchorId="5ACD846D" wp14:editId="2617F888">
            <wp:extent cx="6309360" cy="4400550"/>
            <wp:effectExtent l="0" t="0" r="0" b="0"/>
            <wp:docPr id="3062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2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2169" cy="440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03B">
        <w:t>3. lsblk</w:t>
      </w:r>
    </w:p>
    <w:p w14:paraId="12B6AD1C" w14:textId="096D6972" w:rsidR="00A84857" w:rsidRDefault="0017722C">
      <w:pPr>
        <w:pStyle w:val="Heading3"/>
      </w:pPr>
      <w:r>
        <w:t xml:space="preserve">      </w:t>
      </w:r>
      <w:r w:rsidR="00CD603B">
        <w:t>Command</w:t>
      </w:r>
    </w:p>
    <w:p w14:paraId="051BCDC9" w14:textId="453FA0B4" w:rsidR="00A84857" w:rsidRDefault="0017722C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</w:t>
      </w:r>
      <w:r w:rsidR="00CD603B">
        <w:rPr>
          <w:rFonts w:ascii="Consolas" w:hAnsi="Consolas"/>
          <w:sz w:val="20"/>
        </w:rPr>
        <w:t>sblk</w:t>
      </w:r>
    </w:p>
    <w:p w14:paraId="67C0971B" w14:textId="61CD46DC" w:rsidR="0017722C" w:rsidRDefault="0017722C">
      <w:pPr>
        <w:ind w:left="360"/>
      </w:pPr>
      <w:r w:rsidRPr="0017722C">
        <w:rPr>
          <w:noProof/>
        </w:rPr>
        <w:lastRenderedPageBreak/>
        <w:drawing>
          <wp:inline distT="0" distB="0" distL="0" distR="0" wp14:anchorId="1B245844" wp14:editId="70E7A6EF">
            <wp:extent cx="6309360" cy="2310765"/>
            <wp:effectExtent l="0" t="0" r="0" b="0"/>
            <wp:docPr id="6286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0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AEC2" w14:textId="77777777" w:rsidR="00A84857" w:rsidRDefault="00CD603B">
      <w:pPr>
        <w:pStyle w:val="Heading2"/>
      </w:pPr>
      <w:r>
        <w:t>4. ps</w:t>
      </w:r>
    </w:p>
    <w:p w14:paraId="786A7D7D" w14:textId="3D6A86ED" w:rsidR="00A84857" w:rsidRDefault="0017722C">
      <w:pPr>
        <w:pStyle w:val="Heading3"/>
      </w:pPr>
      <w:r>
        <w:t xml:space="preserve">    </w:t>
      </w:r>
      <w:r w:rsidR="00CD603B">
        <w:t>Command</w:t>
      </w:r>
    </w:p>
    <w:p w14:paraId="285D0DFC" w14:textId="68DCB01F" w:rsidR="00A84857" w:rsidRDefault="0017722C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</w:t>
      </w:r>
      <w:r w:rsidR="00CD603B">
        <w:rPr>
          <w:rFonts w:ascii="Consolas" w:hAnsi="Consolas"/>
          <w:sz w:val="20"/>
        </w:rPr>
        <w:t>s</w:t>
      </w:r>
    </w:p>
    <w:p w14:paraId="7DE75D00" w14:textId="77777777" w:rsidR="0017722C" w:rsidRDefault="0017722C">
      <w:pPr>
        <w:ind w:left="360"/>
        <w:rPr>
          <w:rFonts w:ascii="Consolas" w:hAnsi="Consolas"/>
          <w:sz w:val="20"/>
        </w:rPr>
      </w:pPr>
    </w:p>
    <w:p w14:paraId="1DA41CCD" w14:textId="5142F2B2" w:rsidR="0017722C" w:rsidRDefault="0017722C">
      <w:pPr>
        <w:ind w:left="360"/>
      </w:pPr>
      <w:r w:rsidRPr="0017722C">
        <w:rPr>
          <w:noProof/>
        </w:rPr>
        <w:drawing>
          <wp:inline distT="0" distB="0" distL="0" distR="0" wp14:anchorId="10658530" wp14:editId="50D1FA9B">
            <wp:extent cx="6309360" cy="1036320"/>
            <wp:effectExtent l="0" t="0" r="0" b="0"/>
            <wp:docPr id="188328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81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1021" w14:textId="77777777" w:rsidR="00A84857" w:rsidRDefault="00CD603B">
      <w:pPr>
        <w:pStyle w:val="Heading2"/>
      </w:pPr>
      <w:r>
        <w:t>5. top</w:t>
      </w:r>
    </w:p>
    <w:p w14:paraId="392987EC" w14:textId="54C41DC1" w:rsidR="00A84857" w:rsidRDefault="0017722C">
      <w:pPr>
        <w:pStyle w:val="Heading3"/>
      </w:pPr>
      <w:r>
        <w:t xml:space="preserve">   </w:t>
      </w:r>
      <w:r w:rsidR="00CD603B">
        <w:t>Command</w:t>
      </w:r>
    </w:p>
    <w:p w14:paraId="09503E7E" w14:textId="77777777" w:rsidR="00A84857" w:rsidRDefault="00CD603B">
      <w:pPr>
        <w:ind w:left="360"/>
      </w:pPr>
      <w:r>
        <w:rPr>
          <w:rFonts w:ascii="Consolas" w:hAnsi="Consolas"/>
          <w:sz w:val="20"/>
        </w:rPr>
        <w:t>top</w:t>
      </w:r>
    </w:p>
    <w:p w14:paraId="3F4E825E" w14:textId="26FCD872" w:rsidR="00A84857" w:rsidRDefault="00CD603B" w:rsidP="0017722C">
      <w:pPr>
        <w:rPr>
          <w:rFonts w:ascii="Consolas" w:hAnsi="Consolas"/>
          <w:sz w:val="20"/>
        </w:rPr>
      </w:pPr>
      <w:r>
        <w:t>To exit top, press:</w:t>
      </w:r>
      <w:r w:rsidR="0017722C">
        <w:t xml:space="preserve"> </w:t>
      </w:r>
      <w:r>
        <w:rPr>
          <w:rFonts w:ascii="Consolas" w:hAnsi="Consolas"/>
          <w:sz w:val="20"/>
        </w:rPr>
        <w:t>q</w:t>
      </w:r>
    </w:p>
    <w:p w14:paraId="664090D4" w14:textId="0ABFF38D" w:rsidR="0017722C" w:rsidRDefault="0017722C" w:rsidP="0017722C">
      <w:r w:rsidRPr="0017722C">
        <w:rPr>
          <w:noProof/>
        </w:rPr>
        <w:drawing>
          <wp:inline distT="0" distB="0" distL="0" distR="0" wp14:anchorId="00EF29F0" wp14:editId="6CC89BB1">
            <wp:extent cx="6309360" cy="2386013"/>
            <wp:effectExtent l="0" t="0" r="0" b="0"/>
            <wp:docPr id="96689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5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0899" cy="23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1C33" w14:textId="77777777" w:rsidR="00A84857" w:rsidRDefault="00CD603B">
      <w:r>
        <w:t>Important: top does not finish by itself. It continuously monitors the system until you press q.</w:t>
      </w:r>
    </w:p>
    <w:p w14:paraId="26DF56AF" w14:textId="4D084490" w:rsidR="00A84857" w:rsidRDefault="00A84857">
      <w:pPr>
        <w:ind w:left="360"/>
      </w:pPr>
    </w:p>
    <w:sectPr w:rsidR="00A848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169538">
    <w:abstractNumId w:val="8"/>
  </w:num>
  <w:num w:numId="2" w16cid:durableId="821969357">
    <w:abstractNumId w:val="6"/>
  </w:num>
  <w:num w:numId="3" w16cid:durableId="1653094358">
    <w:abstractNumId w:val="5"/>
  </w:num>
  <w:num w:numId="4" w16cid:durableId="1205828276">
    <w:abstractNumId w:val="4"/>
  </w:num>
  <w:num w:numId="5" w16cid:durableId="1300302605">
    <w:abstractNumId w:val="7"/>
  </w:num>
  <w:num w:numId="6" w16cid:durableId="30155052">
    <w:abstractNumId w:val="3"/>
  </w:num>
  <w:num w:numId="7" w16cid:durableId="239566307">
    <w:abstractNumId w:val="2"/>
  </w:num>
  <w:num w:numId="8" w16cid:durableId="1007053731">
    <w:abstractNumId w:val="1"/>
  </w:num>
  <w:num w:numId="9" w16cid:durableId="67045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22B"/>
    <w:rsid w:val="0015074B"/>
    <w:rsid w:val="0017722C"/>
    <w:rsid w:val="0029639D"/>
    <w:rsid w:val="00326F90"/>
    <w:rsid w:val="003C06F8"/>
    <w:rsid w:val="00A84857"/>
    <w:rsid w:val="00AA1D8D"/>
    <w:rsid w:val="00B47730"/>
    <w:rsid w:val="00CB0664"/>
    <w:rsid w:val="00CB5EEF"/>
    <w:rsid w:val="00CD603B"/>
    <w:rsid w:val="00CF2C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4CD99"/>
  <w14:defaultImageDpi w14:val="300"/>
  <w15:docId w15:val="{C83FD4BA-74DB-45FD-9D6C-FD6B98F8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laxmanreddypabbathi547@outlook.com</cp:lastModifiedBy>
  <cp:revision>4</cp:revision>
  <dcterms:created xsi:type="dcterms:W3CDTF">2026-08-09T06:51:00Z</dcterms:created>
  <dcterms:modified xsi:type="dcterms:W3CDTF">2026-08-09T16:55:00Z</dcterms:modified>
  <cp:category/>
</cp:coreProperties>
</file>