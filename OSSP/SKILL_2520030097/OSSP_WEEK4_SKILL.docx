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OSSP STEP 4 – COMPLETE PRACTICAL WITH OUTPUTS</w:t>
      </w:r>
    </w:p>
    <w:p>
      <w:r>
        <w:t>Tokenizer and Parser: splitting input into tokens, handling whitespace, validating token streams, debugging parser output and handling empty commands.</w:t>
      </w:r>
    </w:p>
    <w:p>
      <w:pPr>
        <w:pStyle w:val="Heading1"/>
      </w:pPr>
      <w:r>
        <w:t>1. Open project</w:t>
      </w:r>
    </w:p>
    <w:p>
      <w:r>
        <w:rPr>
          <w:b/>
        </w:rPr>
        <w:t>STEP 1: Go to the project</w:t>
      </w:r>
    </w:p>
    <w:p>
      <w:r>
        <w:rPr>
          <w:rFonts w:ascii="Consolas" w:hAnsi="Consolas"/>
          <w:sz w:val="19"/>
        </w:rPr>
        <w:t>TYPE / CODE:</w:t>
        <w:br/>
        <w:t>cd ~/ossp</w:t>
        <w:br/>
        <w:t>ls</w:t>
      </w:r>
    </w:p>
    <w:p>
      <w:r>
        <w:rPr>
          <w:rFonts w:ascii="Consolas" w:hAnsi="Consolas"/>
          <w:sz w:val="19"/>
        </w:rPr>
        <w:t>OUTPUT / WHAT YOU SHOULD SEE:</w:t>
        <w:br/>
        <w:t>shell.c</w:t>
        <w:br/>
        <w:t>Makefile</w:t>
      </w:r>
    </w:p>
    <w:p>
      <w:r>
        <w:rPr>
          <w:b/>
        </w:rPr>
        <w:t>STEP 2: Open source</w:t>
      </w:r>
    </w:p>
    <w:p>
      <w:r>
        <w:rPr>
          <w:rFonts w:ascii="Consolas" w:hAnsi="Consolas"/>
          <w:sz w:val="19"/>
        </w:rPr>
        <w:t>TYPE / CODE:</w:t>
        <w:br/>
        <w:t>nano shell.c</w:t>
      </w:r>
    </w:p>
    <w:p>
      <w:r>
        <w:rPr>
          <w:rFonts w:ascii="Consolas" w:hAnsi="Consolas"/>
          <w:sz w:val="19"/>
        </w:rPr>
        <w:t>OUTPUT / WHAT YOU SHOULD SEE:</w:t>
        <w:br/>
        <w:t>GNU nano opens with shell.c.</w:t>
      </w:r>
    </w:p>
    <w:p>
      <w:pPr>
        <w:pStyle w:val="Heading1"/>
      </w:pPr>
      <w:r>
        <w:t>2. Create token storage</w:t>
      </w:r>
    </w:p>
    <w:p>
      <w:r>
        <w:rPr>
          <w:b/>
        </w:rPr>
        <w:t>STEP 3: Add token variables</w:t>
      </w:r>
    </w:p>
    <w:p>
      <w:r>
        <w:rPr>
          <w:rFonts w:ascii="Consolas" w:hAnsi="Consolas"/>
          <w:sz w:val="19"/>
        </w:rPr>
        <w:t>TYPE / CODE:</w:t>
        <w:br/>
        <w:t>char *tokens[100];</w:t>
        <w:br/>
        <w:t>int count = 0;</w:t>
      </w:r>
    </w:p>
    <w:p>
      <w:r>
        <w:rPr>
          <w:rFonts w:ascii="Consolas" w:hAnsi="Consolas"/>
          <w:sz w:val="19"/>
        </w:rPr>
        <w:t>OUTPUT / WHAT YOU SHOULD SEE:</w:t>
        <w:br/>
        <w:t>No terminal output. The code is added to shell.c.</w:t>
      </w:r>
    </w:p>
    <w:p>
      <w:r>
        <w:rPr>
          <w:b/>
        </w:rPr>
        <w:t>STEP 4: Read input</w:t>
      </w:r>
    </w:p>
    <w:p>
      <w:r>
        <w:rPr>
          <w:rFonts w:ascii="Consolas" w:hAnsi="Consolas"/>
          <w:sz w:val="19"/>
        </w:rPr>
        <w:t>TYPE / CODE:</w:t>
        <w:br/>
        <w:t>char input[1024];</w:t>
        <w:br/>
        <w:t>fgets(input, sizeof(input), stdin);</w:t>
      </w:r>
    </w:p>
    <w:p>
      <w:r>
        <w:rPr>
          <w:rFonts w:ascii="Consolas" w:hAnsi="Consolas"/>
          <w:sz w:val="19"/>
        </w:rPr>
        <w:t>OUTPUT / WHAT YOU SHOULD SEE:</w:t>
        <w:br/>
        <w:t>The program waits for keyboard input.</w:t>
      </w:r>
    </w:p>
    <w:p>
      <w:pPr>
        <w:pStyle w:val="Heading1"/>
      </w:pPr>
      <w:r>
        <w:t>3. Split input</w:t>
      </w:r>
    </w:p>
    <w:p>
      <w:r>
        <w:rPr>
          <w:b/>
        </w:rPr>
        <w:t>STEP 5: Use strtok</w:t>
      </w:r>
    </w:p>
    <w:p>
      <w:r>
        <w:rPr>
          <w:rFonts w:ascii="Consolas" w:hAnsi="Consolas"/>
          <w:sz w:val="19"/>
        </w:rPr>
        <w:t>TYPE / CODE:</w:t>
        <w:br/>
        <w:t>char *token = strtok(input, " \t\n");</w:t>
        <w:br/>
        <w:t>while (token != NULL) {</w:t>
        <w:br/>
        <w:t xml:space="preserve">    tokens[count++] = token;</w:t>
        <w:br/>
        <w:t xml:space="preserve">    token = strtok(NULL, " \t\n");</w:t>
        <w:br/>
        <w:t>}</w:t>
        <w:br/>
        <w:t>tokens[count] = NULL;</w:t>
      </w:r>
    </w:p>
    <w:p>
      <w:r>
        <w:rPr>
          <w:rFonts w:ascii="Consolas" w:hAnsi="Consolas"/>
          <w:sz w:val="19"/>
        </w:rPr>
        <w:t>OUTPUT / WHAT YOU SHOULD SEE:</w:t>
        <w:br/>
        <w:t>No terminal output until tokens are printed.</w:t>
      </w:r>
    </w:p>
    <w:p>
      <w:r>
        <w:rPr>
          <w:b/>
        </w:rPr>
        <w:t>STEP 6: Print each token</w:t>
      </w:r>
    </w:p>
    <w:p>
      <w:r>
        <w:rPr>
          <w:rFonts w:ascii="Consolas" w:hAnsi="Consolas"/>
          <w:sz w:val="19"/>
        </w:rPr>
        <w:t>TYPE / CODE:</w:t>
        <w:br/>
        <w:t>for (int i = 0; i &lt; count; i++)</w:t>
        <w:br/>
        <w:t xml:space="preserve">    printf("Token %d: %s\n", i, tokens[i]);</w:t>
      </w:r>
    </w:p>
    <w:p>
      <w:r>
        <w:rPr>
          <w:rFonts w:ascii="Consolas" w:hAnsi="Consolas"/>
          <w:sz w:val="19"/>
        </w:rPr>
        <w:t>OUTPUT / WHAT YOU SHOULD SEE:</w:t>
        <w:br/>
        <w:t>No terminal output yet; this code prints the tokens when input is supplied.</w:t>
      </w:r>
    </w:p>
    <w:p>
      <w:pPr>
        <w:pStyle w:val="Heading1"/>
      </w:pPr>
      <w:r>
        <w:t>4. Compile and run</w:t>
      </w:r>
    </w:p>
    <w:p>
      <w:r>
        <w:rPr>
          <w:b/>
        </w:rPr>
        <w:t>STEP 7: Compile</w:t>
      </w:r>
    </w:p>
    <w:p>
      <w:r>
        <w:rPr>
          <w:rFonts w:ascii="Consolas" w:hAnsi="Consolas"/>
          <w:sz w:val="19"/>
        </w:rPr>
        <w:t>TYPE / CODE:</w:t>
        <w:br/>
        <w:t>gcc shell.c -o shell</w:t>
      </w:r>
    </w:p>
    <w:p>
      <w:r>
        <w:rPr>
          <w:rFonts w:ascii="Consolas" w:hAnsi="Consolas"/>
          <w:sz w:val="19"/>
        </w:rPr>
        <w:t>OUTPUT / WHAT YOU SHOULD SEE:</w:t>
        <w:br/>
        <w:t>(No message means compilation succeeded.)</w:t>
      </w:r>
    </w:p>
    <w:p>
      <w:r>
        <w:rPr>
          <w:b/>
        </w:rPr>
        <w:t>STEP 8: Run</w:t>
      </w:r>
    </w:p>
    <w:p>
      <w:r>
        <w:rPr>
          <w:rFonts w:ascii="Consolas" w:hAnsi="Consolas"/>
          <w:sz w:val="19"/>
        </w:rPr>
        <w:t>TYPE / CODE:</w:t>
        <w:br/>
        <w:t>./shell</w:t>
      </w:r>
    </w:p>
    <w:p>
      <w:r>
        <w:rPr>
          <w:rFonts w:ascii="Consolas" w:hAnsi="Consolas"/>
          <w:sz w:val="19"/>
        </w:rPr>
        <w:t>OUTPUT / WHAT YOU SHOULD SEE:</w:t>
        <w:br/>
        <w:t xml:space="preserve">shell&gt; </w:t>
      </w:r>
    </w:p>
    <w:p>
      <w:r>
        <w:rPr>
          <w:b/>
        </w:rPr>
        <w:t>STEP 9: Test a simple command</w:t>
      </w:r>
    </w:p>
    <w:p>
      <w:r>
        <w:rPr>
          <w:rFonts w:ascii="Consolas" w:hAnsi="Consolas"/>
          <w:sz w:val="19"/>
        </w:rPr>
        <w:t>TYPE / CODE:</w:t>
        <w:br/>
        <w:t>shell&gt; ls -l</w:t>
      </w:r>
    </w:p>
    <w:p>
      <w:r>
        <w:rPr>
          <w:rFonts w:ascii="Consolas" w:hAnsi="Consolas"/>
          <w:sz w:val="19"/>
        </w:rPr>
        <w:t>OUTPUT / WHAT YOU SHOULD SEE:</w:t>
        <w:br/>
        <w:t>Token 0: ls</w:t>
        <w:br/>
        <w:t>Token 1: -l</w:t>
      </w:r>
    </w:p>
    <w:p>
      <w:r>
        <w:rPr>
          <w:b/>
        </w:rPr>
        <w:t>STEP 10: Test a path</w:t>
      </w:r>
    </w:p>
    <w:p>
      <w:r>
        <w:rPr>
          <w:rFonts w:ascii="Consolas" w:hAnsi="Consolas"/>
          <w:sz w:val="19"/>
        </w:rPr>
        <w:t>TYPE / CODE:</w:t>
        <w:br/>
        <w:t>shell&gt; ls -l /home</w:t>
      </w:r>
    </w:p>
    <w:p>
      <w:r>
        <w:rPr>
          <w:rFonts w:ascii="Consolas" w:hAnsi="Consolas"/>
          <w:sz w:val="19"/>
        </w:rPr>
        <w:t>OUTPUT / WHAT YOU SHOULD SEE:</w:t>
        <w:br/>
        <w:t>Token 0: ls</w:t>
        <w:br/>
        <w:t>Token 1: -l</w:t>
        <w:br/>
        <w:t>Token 2: /home</w:t>
      </w:r>
    </w:p>
    <w:p>
      <w:r>
        <w:rPr>
          <w:b/>
        </w:rPr>
        <w:t>STEP 11: Test multiple words</w:t>
      </w:r>
    </w:p>
    <w:p>
      <w:r>
        <w:rPr>
          <w:rFonts w:ascii="Consolas" w:hAnsi="Consolas"/>
          <w:sz w:val="19"/>
        </w:rPr>
        <w:t>TYPE / CODE:</w:t>
        <w:br/>
        <w:t>shell&gt; echo hello world</w:t>
      </w:r>
    </w:p>
    <w:p>
      <w:r>
        <w:rPr>
          <w:rFonts w:ascii="Consolas" w:hAnsi="Consolas"/>
          <w:sz w:val="19"/>
        </w:rPr>
        <w:t>OUTPUT / WHAT YOU SHOULD SEE:</w:t>
        <w:br/>
        <w:t>Token 0: echo</w:t>
        <w:br/>
        <w:t>Token 1: hello</w:t>
        <w:br/>
        <w:t>Token 2: world</w:t>
      </w:r>
    </w:p>
    <w:p>
      <w:pPr>
        <w:pStyle w:val="Heading1"/>
      </w:pPr>
      <w:r>
        <w:t>5. Whitespace test</w:t>
      </w:r>
    </w:p>
    <w:p>
      <w:r>
        <w:rPr>
          <w:b/>
        </w:rPr>
        <w:t>STEP 12: Test spaces and tabs</w:t>
      </w:r>
    </w:p>
    <w:p>
      <w:r>
        <w:rPr>
          <w:rFonts w:ascii="Consolas" w:hAnsi="Consolas"/>
          <w:sz w:val="19"/>
        </w:rPr>
        <w:t>TYPE / CODE:</w:t>
        <w:br/>
        <w:t>shell&gt; ls     -l</w:t>
        <w:tab/>
        <w:t>/home</w:t>
      </w:r>
    </w:p>
    <w:p>
      <w:r>
        <w:rPr>
          <w:rFonts w:ascii="Consolas" w:hAnsi="Consolas"/>
          <w:sz w:val="19"/>
        </w:rPr>
        <w:t>OUTPUT / WHAT YOU SHOULD SEE:</w:t>
        <w:br/>
        <w:t>Token 0: ls</w:t>
        <w:br/>
        <w:t>Token 1: -l</w:t>
        <w:br/>
        <w:t>Token 2: /home</w:t>
      </w:r>
    </w:p>
    <w:p>
      <w:r>
        <w:t>Note: Spaces and tabs are treated as delimiters.</w:t>
      </w:r>
    </w:p>
    <w:p>
      <w:pPr>
        <w:pStyle w:val="Heading1"/>
      </w:pPr>
      <w:r>
        <w:t>6. Empty command</w:t>
      </w:r>
    </w:p>
    <w:p>
      <w:r>
        <w:rPr>
          <w:b/>
        </w:rPr>
        <w:t>STEP 13: Press Enter without typing a command</w:t>
      </w:r>
    </w:p>
    <w:p>
      <w:r>
        <w:rPr>
          <w:rFonts w:ascii="Consolas" w:hAnsi="Consolas"/>
          <w:sz w:val="19"/>
        </w:rPr>
        <w:t>TYPE / CODE:</w:t>
        <w:br/>
        <w:t xml:space="preserve">shell&gt; </w:t>
        <w:br/>
      </w:r>
    </w:p>
    <w:p>
      <w:r>
        <w:rPr>
          <w:rFonts w:ascii="Consolas" w:hAnsi="Consolas"/>
          <w:sz w:val="19"/>
        </w:rPr>
        <w:t>OUTPUT / WHAT YOU SHOULD SEE:</w:t>
        <w:br/>
        <w:t xml:space="preserve">shell&gt; </w:t>
      </w:r>
    </w:p>
    <w:p>
      <w:r>
        <w:t>Note: The shell continues instead of trying to execute an empty command.</w:t>
      </w:r>
    </w:p>
    <w:p>
      <w:pPr>
        <w:pStyle w:val="Heading1"/>
      </w:pPr>
      <w:r>
        <w:t>7. Token structure</w:t>
      </w:r>
    </w:p>
    <w:p>
      <w:r>
        <w:rPr>
          <w:b/>
        </w:rPr>
        <w:t>STEP 14: Create a token structure</w:t>
      </w:r>
    </w:p>
    <w:p>
      <w:r>
        <w:rPr>
          <w:rFonts w:ascii="Consolas" w:hAnsi="Consolas"/>
          <w:sz w:val="19"/>
        </w:rPr>
        <w:t>TYPE / CODE:</w:t>
        <w:br/>
        <w:t>struct Token {</w:t>
        <w:br/>
        <w:t xml:space="preserve">    char *value;</w:t>
        <w:br/>
        <w:t xml:space="preserve">    int type;</w:t>
        <w:br/>
        <w:t>};</w:t>
      </w:r>
    </w:p>
    <w:p>
      <w:r>
        <w:rPr>
          <w:rFonts w:ascii="Consolas" w:hAnsi="Consolas"/>
          <w:sz w:val="19"/>
        </w:rPr>
        <w:t>OUTPUT / WHAT YOU SHOULD SEE:</w:t>
        <w:br/>
        <w:t>No terminal output. The structure is stored in the source code.</w:t>
      </w:r>
    </w:p>
    <w:p>
      <w:pPr>
        <w:pStyle w:val="Heading1"/>
      </w:pPr>
      <w:r>
        <w:t>8. Final parser test</w:t>
      </w:r>
    </w:p>
    <w:p>
      <w:r>
        <w:rPr>
          <w:b/>
        </w:rPr>
        <w:t>STEP 15: Run several test cases</w:t>
      </w:r>
    </w:p>
    <w:p>
      <w:r>
        <w:rPr>
          <w:rFonts w:ascii="Consolas" w:hAnsi="Consolas"/>
          <w:sz w:val="19"/>
        </w:rPr>
        <w:t>TYPE / CODE:</w:t>
        <w:br/>
        <w:t>./shell</w:t>
      </w:r>
    </w:p>
    <w:p>
      <w:r>
        <w:rPr>
          <w:rFonts w:ascii="Consolas" w:hAnsi="Consolas"/>
          <w:sz w:val="19"/>
        </w:rPr>
        <w:t>OUTPUT / WHAT YOU SHOULD SEE:</w:t>
        <w:br/>
        <w:t>shell&gt; ls -l</w:t>
        <w:br/>
        <w:t>Token 0: ls</w:t>
        <w:br/>
        <w:t>Token 1: -l</w:t>
        <w:br/>
        <w:t>shell&gt; echo hello world</w:t>
        <w:br/>
        <w:t>Token 0: echo</w:t>
        <w:br/>
        <w:t>Token 1: hello</w:t>
        <w:br/>
        <w:t>Token 2: world</w:t>
        <w:br/>
        <w:t xml:space="preserve">shell&gt; </w:t>
      </w:r>
    </w:p>
    <w:p>
      <w:r>
        <w:t>FINAL RESULT: The input is split into tokens, whitespace is handled, token output can be inspected, and empty input is handled.</w:t>
      </w:r>
    </w:p>
    <w:p>
      <w:r>
        <w:rPr>
          <w:b/>
        </w:rPr>
        <w:t xml:space="preserve">Source basis: </w:t>
      </w:r>
      <w:r>
        <w:t>OSSP_Skill.docx item 4.</w:t>
      </w:r>
    </w:p>
    <w:p>
      <w:r>
        <w:rPr>
          <w:b/>
        </w:rPr>
        <w:t xml:space="preserve">Important: </w:t>
      </w:r>
      <w:r>
        <w:t>These are expected/example outputs for the practical. Actual command output can differ depending on the project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