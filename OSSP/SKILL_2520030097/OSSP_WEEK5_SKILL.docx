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OSSP STEP 5 – COMPLETE PRACTICAL WITH OUTPUTS</w:t>
      </w:r>
    </w:p>
    <w:p>
      <w:r>
        <w:t>Single and Double Quotes: preserve quoted strings, keep spaces together, prevent variable expansion in single quotes, and allow variable expansion in double quotes.</w:t>
      </w:r>
    </w:p>
    <w:p>
      <w:pPr>
        <w:pStyle w:val="Heading1"/>
      </w:pPr>
      <w:r>
        <w:t>1. Open project</w:t>
      </w:r>
    </w:p>
    <w:p>
      <w:r>
        <w:rPr>
          <w:b/>
        </w:rPr>
        <w:t>STEP 1: Go to the project</w:t>
      </w:r>
    </w:p>
    <w:p>
      <w:r>
        <w:rPr>
          <w:rFonts w:ascii="Consolas" w:hAnsi="Consolas"/>
          <w:sz w:val="19"/>
        </w:rPr>
        <w:t>TYPE / CODE:</w:t>
        <w:br/>
        <w:t>cd ~/ossp</w:t>
        <w:br/>
        <w:t>ls</w:t>
      </w:r>
    </w:p>
    <w:p>
      <w:r>
        <w:rPr>
          <w:rFonts w:ascii="Consolas" w:hAnsi="Consolas"/>
          <w:sz w:val="19"/>
        </w:rPr>
        <w:t>OUTPUT / WHAT YOU SHOULD SEE:</w:t>
        <w:br/>
        <w:t>shell.c</w:t>
        <w:br/>
        <w:t>Makefile</w:t>
      </w:r>
    </w:p>
    <w:p>
      <w:r>
        <w:rPr>
          <w:b/>
        </w:rPr>
        <w:t>STEP 2: Open source</w:t>
      </w:r>
    </w:p>
    <w:p>
      <w:r>
        <w:rPr>
          <w:rFonts w:ascii="Consolas" w:hAnsi="Consolas"/>
          <w:sz w:val="19"/>
        </w:rPr>
        <w:t>TYPE / CODE:</w:t>
        <w:br/>
        <w:t>nano shell.c</w:t>
      </w:r>
    </w:p>
    <w:p>
      <w:r>
        <w:rPr>
          <w:rFonts w:ascii="Consolas" w:hAnsi="Consolas"/>
          <w:sz w:val="19"/>
        </w:rPr>
        <w:t>OUTPUT / WHAT YOU SHOULD SEE:</w:t>
        <w:br/>
        <w:t>GNU nano opens with shell.c.</w:t>
      </w:r>
    </w:p>
    <w:p>
      <w:pPr>
        <w:pStyle w:val="Heading1"/>
      </w:pPr>
      <w:r>
        <w:t>2. Normal input</w:t>
      </w:r>
    </w:p>
    <w:p>
      <w:r>
        <w:rPr>
          <w:b/>
        </w:rPr>
        <w:t>STEP 3: Test normal echo</w:t>
      </w:r>
    </w:p>
    <w:p>
      <w:r>
        <w:rPr>
          <w:rFonts w:ascii="Consolas" w:hAnsi="Consolas"/>
          <w:sz w:val="19"/>
        </w:rPr>
        <w:t>TYPE / CODE:</w:t>
        <w:br/>
        <w:t>./shell</w:t>
        <w:br/>
        <w:t>shell&gt; echo hello</w:t>
      </w:r>
    </w:p>
    <w:p>
      <w:r>
        <w:rPr>
          <w:rFonts w:ascii="Consolas" w:hAnsi="Consolas"/>
          <w:sz w:val="19"/>
        </w:rPr>
        <w:t>OUTPUT / WHAT YOU SHOULD SEE:</w:t>
        <w:br/>
        <w:t>hello</w:t>
        <w:br/>
        <w:t xml:space="preserve">shell&gt; </w:t>
      </w:r>
    </w:p>
    <w:p>
      <w:r>
        <w:rPr>
          <w:b/>
        </w:rPr>
        <w:t>STEP 4: Test spaces without quotes</w:t>
      </w:r>
    </w:p>
    <w:p>
      <w:r>
        <w:rPr>
          <w:rFonts w:ascii="Consolas" w:hAnsi="Consolas"/>
          <w:sz w:val="19"/>
        </w:rPr>
        <w:t>TYPE / CODE:</w:t>
        <w:br/>
        <w:t>shell&gt; echo hello world</w:t>
      </w:r>
    </w:p>
    <w:p>
      <w:r>
        <w:rPr>
          <w:rFonts w:ascii="Consolas" w:hAnsi="Consolas"/>
          <w:sz w:val="19"/>
        </w:rPr>
        <w:t>OUTPUT / WHAT YOU SHOULD SEE:</w:t>
        <w:br/>
        <w:t>hello world</w:t>
        <w:br/>
        <w:t xml:space="preserve">shell&gt; </w:t>
      </w:r>
    </w:p>
    <w:p>
      <w:r>
        <w:t>Note: The parser sees separate words, but echo prints them separated by spaces.</w:t>
      </w:r>
    </w:p>
    <w:p>
      <w:pPr>
        <w:pStyle w:val="Heading1"/>
      </w:pPr>
      <w:r>
        <w:t>3. Single quotes</w:t>
      </w:r>
    </w:p>
    <w:p>
      <w:r>
        <w:rPr>
          <w:b/>
        </w:rPr>
        <w:t>STEP 5: Test a single-quoted string</w:t>
      </w:r>
    </w:p>
    <w:p>
      <w:r>
        <w:rPr>
          <w:rFonts w:ascii="Consolas" w:hAnsi="Consolas"/>
          <w:sz w:val="19"/>
        </w:rPr>
        <w:t>TYPE / CODE:</w:t>
        <w:br/>
        <w:t>shell&gt; echo 'hello world'</w:t>
      </w:r>
    </w:p>
    <w:p>
      <w:r>
        <w:rPr>
          <w:rFonts w:ascii="Consolas" w:hAnsi="Consolas"/>
          <w:sz w:val="19"/>
        </w:rPr>
        <w:t>OUTPUT / WHAT YOU SHOULD SEE:</w:t>
        <w:br/>
        <w:t>hello world</w:t>
        <w:br/>
        <w:t xml:space="preserve">shell&gt; </w:t>
      </w:r>
    </w:p>
    <w:p>
      <w:r>
        <w:t>Note: The quoted text is kept together as one token.</w:t>
      </w:r>
    </w:p>
    <w:p>
      <w:r>
        <w:rPr>
          <w:b/>
        </w:rPr>
        <w:t>STEP 6: Test a variable inside single quotes</w:t>
      </w:r>
    </w:p>
    <w:p>
      <w:r>
        <w:rPr>
          <w:rFonts w:ascii="Consolas" w:hAnsi="Consolas"/>
          <w:sz w:val="19"/>
        </w:rPr>
        <w:t>TYPE / CODE:</w:t>
        <w:br/>
        <w:t>shell&gt; export NAME=Laxman</w:t>
        <w:br/>
        <w:t>shell&gt; echo '$NAME'</w:t>
      </w:r>
    </w:p>
    <w:p>
      <w:r>
        <w:rPr>
          <w:rFonts w:ascii="Consolas" w:hAnsi="Consolas"/>
          <w:sz w:val="19"/>
        </w:rPr>
        <w:t>OUTPUT / WHAT YOU SHOULD SEE:</w:t>
        <w:br/>
        <w:t>$NAME</w:t>
        <w:br/>
        <w:t xml:space="preserve">shell&gt; </w:t>
      </w:r>
    </w:p>
    <w:p>
      <w:r>
        <w:t>Note: Single quotes preserve the literal content, so $NAME is not expanded.</w:t>
      </w:r>
    </w:p>
    <w:p>
      <w:r>
        <w:rPr>
          <w:b/>
        </w:rPr>
        <w:t>STEP 7: Implement single-quote mode</w:t>
      </w:r>
    </w:p>
    <w:p>
      <w:r>
        <w:rPr>
          <w:rFonts w:ascii="Consolas" w:hAnsi="Consolas"/>
          <w:sz w:val="19"/>
        </w:rPr>
        <w:t>TYPE / CODE:</w:t>
        <w:br/>
        <w:t>int single_quote = 0;</w:t>
        <w:br/>
        <w:t>if (input[i] == '\'')</w:t>
        <w:br/>
        <w:t xml:space="preserve">    single_quote = !single_quote;</w:t>
      </w:r>
    </w:p>
    <w:p>
      <w:r>
        <w:rPr>
          <w:rFonts w:ascii="Consolas" w:hAnsi="Consolas"/>
          <w:sz w:val="19"/>
        </w:rPr>
        <w:t>OUTPUT / WHAT YOU SHOULD SEE:</w:t>
        <w:br/>
        <w:t>No terminal output. This changes the parser logic.</w:t>
      </w:r>
    </w:p>
    <w:p>
      <w:pPr>
        <w:pStyle w:val="Heading1"/>
      </w:pPr>
      <w:r>
        <w:t>4. Double quotes</w:t>
      </w:r>
    </w:p>
    <w:p>
      <w:r>
        <w:rPr>
          <w:b/>
        </w:rPr>
        <w:t>STEP 8: Test double-quoted spaces</w:t>
      </w:r>
    </w:p>
    <w:p>
      <w:r>
        <w:rPr>
          <w:rFonts w:ascii="Consolas" w:hAnsi="Consolas"/>
          <w:sz w:val="19"/>
        </w:rPr>
        <w:t>TYPE / CODE:</w:t>
        <w:br/>
        <w:t>shell&gt; echo "hello world"</w:t>
      </w:r>
    </w:p>
    <w:p>
      <w:r>
        <w:rPr>
          <w:rFonts w:ascii="Consolas" w:hAnsi="Consolas"/>
          <w:sz w:val="19"/>
        </w:rPr>
        <w:t>OUTPUT / WHAT YOU SHOULD SEE:</w:t>
        <w:br/>
        <w:t>hello world</w:t>
        <w:br/>
        <w:t xml:space="preserve">shell&gt; </w:t>
      </w:r>
    </w:p>
    <w:p>
      <w:r>
        <w:t>Note: Spaces remain inside the quoted token.</w:t>
      </w:r>
    </w:p>
    <w:p>
      <w:r>
        <w:rPr>
          <w:b/>
        </w:rPr>
        <w:t>STEP 9: Set a variable</w:t>
      </w:r>
    </w:p>
    <w:p>
      <w:r>
        <w:rPr>
          <w:rFonts w:ascii="Consolas" w:hAnsi="Consolas"/>
          <w:sz w:val="19"/>
        </w:rPr>
        <w:t>TYPE / CODE:</w:t>
        <w:br/>
        <w:t>shell&gt; export NAME=Laxman</w:t>
      </w:r>
    </w:p>
    <w:p>
      <w:r>
        <w:rPr>
          <w:rFonts w:ascii="Consolas" w:hAnsi="Consolas"/>
          <w:sz w:val="19"/>
        </w:rPr>
        <w:t>OUTPUT / WHAT YOU SHOULD SEE:</w:t>
        <w:br/>
        <w:t xml:space="preserve">shell&gt; </w:t>
      </w:r>
    </w:p>
    <w:p>
      <w:r>
        <w:rPr>
          <w:b/>
        </w:rPr>
        <w:t>STEP 10: Expand variable in double quotes</w:t>
      </w:r>
    </w:p>
    <w:p>
      <w:r>
        <w:rPr>
          <w:rFonts w:ascii="Consolas" w:hAnsi="Consolas"/>
          <w:sz w:val="19"/>
        </w:rPr>
        <w:t>TYPE / CODE:</w:t>
        <w:br/>
        <w:t>shell&gt; echo "$NAME"</w:t>
      </w:r>
    </w:p>
    <w:p>
      <w:r>
        <w:rPr>
          <w:rFonts w:ascii="Consolas" w:hAnsi="Consolas"/>
          <w:sz w:val="19"/>
        </w:rPr>
        <w:t>OUTPUT / WHAT YOU SHOULD SEE:</w:t>
        <w:br/>
        <w:t>Laxman</w:t>
        <w:br/>
        <w:t xml:space="preserve">shell&gt; </w:t>
      </w:r>
    </w:p>
    <w:p>
      <w:r>
        <w:t>Note: Double quotes preserve the quoted text while allowing variable expansion.</w:t>
      </w:r>
    </w:p>
    <w:p>
      <w:r>
        <w:rPr>
          <w:b/>
        </w:rPr>
        <w:t>STEP 11: Test a sentence with a variable</w:t>
      </w:r>
    </w:p>
    <w:p>
      <w:r>
        <w:rPr>
          <w:rFonts w:ascii="Consolas" w:hAnsi="Consolas"/>
          <w:sz w:val="19"/>
        </w:rPr>
        <w:t>TYPE / CODE:</w:t>
        <w:br/>
        <w:t>shell&gt; echo "My name is $NAME"</w:t>
      </w:r>
    </w:p>
    <w:p>
      <w:r>
        <w:rPr>
          <w:rFonts w:ascii="Consolas" w:hAnsi="Consolas"/>
          <w:sz w:val="19"/>
        </w:rPr>
        <w:t>OUTPUT / WHAT YOU SHOULD SEE:</w:t>
        <w:br/>
        <w:t>My name is Laxman</w:t>
        <w:br/>
        <w:t xml:space="preserve">shell&gt; </w:t>
      </w:r>
    </w:p>
    <w:p>
      <w:r>
        <w:rPr>
          <w:b/>
        </w:rPr>
        <w:t>STEP 12: Implement double-quote mode</w:t>
      </w:r>
    </w:p>
    <w:p>
      <w:r>
        <w:rPr>
          <w:rFonts w:ascii="Consolas" w:hAnsi="Consolas"/>
          <w:sz w:val="19"/>
        </w:rPr>
        <w:t>TYPE / CODE:</w:t>
        <w:br/>
        <w:t>int double_quote = 0;</w:t>
        <w:br/>
        <w:t>if (input[i] == '"')</w:t>
        <w:br/>
        <w:t xml:space="preserve">    double_quote = !double_quote;</w:t>
      </w:r>
    </w:p>
    <w:p>
      <w:r>
        <w:rPr>
          <w:rFonts w:ascii="Consolas" w:hAnsi="Consolas"/>
          <w:sz w:val="19"/>
        </w:rPr>
        <w:t>OUTPUT / WHAT YOU SHOULD SEE:</w:t>
        <w:br/>
        <w:t>No terminal output. The parser now tracks double-quoted text.</w:t>
      </w:r>
    </w:p>
    <w:p>
      <w:pPr>
        <w:pStyle w:val="Heading1"/>
      </w:pPr>
      <w:r>
        <w:t>5. Compare single vs double quotes</w:t>
      </w:r>
    </w:p>
    <w:p>
      <w:r>
        <w:rPr>
          <w:b/>
        </w:rPr>
        <w:t>STEP 13: Single quote comparison</w:t>
      </w:r>
    </w:p>
    <w:p>
      <w:r>
        <w:rPr>
          <w:rFonts w:ascii="Consolas" w:hAnsi="Consolas"/>
          <w:sz w:val="19"/>
        </w:rPr>
        <w:t>TYPE / CODE:</w:t>
        <w:br/>
        <w:t>shell&gt; echo '$NAME'</w:t>
      </w:r>
    </w:p>
    <w:p>
      <w:r>
        <w:rPr>
          <w:rFonts w:ascii="Consolas" w:hAnsi="Consolas"/>
          <w:sz w:val="19"/>
        </w:rPr>
        <w:t>OUTPUT / WHAT YOU SHOULD SEE:</w:t>
        <w:br/>
        <w:t>$NAME</w:t>
        <w:br/>
        <w:t xml:space="preserve">shell&gt; </w:t>
      </w:r>
    </w:p>
    <w:p>
      <w:r>
        <w:rPr>
          <w:b/>
        </w:rPr>
        <w:t>STEP 14: Double quote comparison</w:t>
      </w:r>
    </w:p>
    <w:p>
      <w:r>
        <w:rPr>
          <w:rFonts w:ascii="Consolas" w:hAnsi="Consolas"/>
          <w:sz w:val="19"/>
        </w:rPr>
        <w:t>TYPE / CODE:</w:t>
        <w:br/>
        <w:t>shell&gt; echo "$NAME"</w:t>
      </w:r>
    </w:p>
    <w:p>
      <w:r>
        <w:rPr>
          <w:rFonts w:ascii="Consolas" w:hAnsi="Consolas"/>
          <w:sz w:val="19"/>
        </w:rPr>
        <w:t>OUTPUT / WHAT YOU SHOULD SEE:</w:t>
        <w:br/>
        <w:t>Laxman</w:t>
        <w:br/>
        <w:t xml:space="preserve">shell&gt; </w:t>
      </w:r>
    </w:p>
    <w:p>
      <w:pPr>
        <w:pStyle w:val="Heading1"/>
      </w:pPr>
      <w:r>
        <w:t>6. Final test set</w:t>
      </w:r>
    </w:p>
    <w:p>
      <w:r>
        <w:rPr>
          <w:b/>
        </w:rPr>
        <w:t>STEP 15: Run all quote tests</w:t>
      </w:r>
    </w:p>
    <w:p>
      <w:r>
        <w:rPr>
          <w:rFonts w:ascii="Consolas" w:hAnsi="Consolas"/>
          <w:sz w:val="19"/>
        </w:rPr>
        <w:t>TYPE / CODE:</w:t>
        <w:br/>
        <w:t>shell&gt; echo hello</w:t>
        <w:br/>
        <w:t>shell&gt; echo hello world</w:t>
        <w:br/>
        <w:t>shell&gt; echo 'hello world'</w:t>
        <w:br/>
        <w:t>shell&gt; echo "hello world"</w:t>
        <w:br/>
        <w:t>shell&gt; echo '$NAME'</w:t>
        <w:br/>
        <w:t>shell&gt; echo "$NAME"</w:t>
        <w:br/>
        <w:t>shell&gt; echo "My name is $NAME"</w:t>
      </w:r>
    </w:p>
    <w:p>
      <w:r>
        <w:rPr>
          <w:rFonts w:ascii="Consolas" w:hAnsi="Consolas"/>
          <w:sz w:val="19"/>
        </w:rPr>
        <w:t>OUTPUT / WHAT YOU SHOULD SEE:</w:t>
        <w:br/>
        <w:t>hello</w:t>
        <w:br/>
        <w:t>hello world</w:t>
        <w:br/>
        <w:t>hello world</w:t>
        <w:br/>
        <w:t>hello world</w:t>
        <w:br/>
        <w:t>$NAME</w:t>
        <w:br/>
        <w:t>Laxman</w:t>
        <w:br/>
        <w:t>My name is Laxman</w:t>
        <w:br/>
        <w:t xml:space="preserve">shell&gt; </w:t>
      </w:r>
    </w:p>
    <w:p>
      <w:pPr>
        <w:pStyle w:val="Heading1"/>
      </w:pPr>
      <w:r>
        <w:t>7. Compile final version</w:t>
      </w:r>
    </w:p>
    <w:p>
      <w:r>
        <w:rPr>
          <w:b/>
        </w:rPr>
        <w:t>STEP 16: Compile</w:t>
      </w:r>
    </w:p>
    <w:p>
      <w:r>
        <w:rPr>
          <w:rFonts w:ascii="Consolas" w:hAnsi="Consolas"/>
          <w:sz w:val="19"/>
        </w:rPr>
        <w:t>TYPE / CODE:</w:t>
        <w:br/>
        <w:t>gcc shell.c -o shell</w:t>
      </w:r>
    </w:p>
    <w:p>
      <w:r>
        <w:rPr>
          <w:rFonts w:ascii="Consolas" w:hAnsi="Consolas"/>
          <w:sz w:val="19"/>
        </w:rPr>
        <w:t>OUTPUT / WHAT YOU SHOULD SEE:</w:t>
        <w:br/>
        <w:t>(No message means compilation succeeded.)</w:t>
      </w:r>
    </w:p>
    <w:p>
      <w:r>
        <w:rPr>
          <w:b/>
        </w:rPr>
        <w:t>STEP 17: Run final version</w:t>
      </w:r>
    </w:p>
    <w:p>
      <w:r>
        <w:rPr>
          <w:rFonts w:ascii="Consolas" w:hAnsi="Consolas"/>
          <w:sz w:val="19"/>
        </w:rPr>
        <w:t>TYPE / CODE:</w:t>
        <w:br/>
        <w:t>./shell</w:t>
      </w:r>
    </w:p>
    <w:p>
      <w:r>
        <w:rPr>
          <w:rFonts w:ascii="Consolas" w:hAnsi="Consolas"/>
          <w:sz w:val="19"/>
        </w:rPr>
        <w:t>OUTPUT / WHAT YOU SHOULD SEE:</w:t>
        <w:br/>
        <w:t xml:space="preserve">shell&gt; </w:t>
      </w:r>
    </w:p>
    <w:p>
      <w:r>
        <w:t>FINAL RESULT: Single quotes preserve literal content and prevent variable expansion; double quotes preserve spaces and allow variable expansion.</w:t>
      </w:r>
    </w:p>
    <w:p>
      <w:r>
        <w:rPr>
          <w:b/>
        </w:rPr>
        <w:t xml:space="preserve">Source basis: </w:t>
      </w:r>
      <w:r>
        <w:t>OSSP_Skill.docx item 5.</w:t>
      </w:r>
    </w:p>
    <w:p>
      <w:r>
        <w:rPr>
          <w:b/>
        </w:rPr>
        <w:t xml:space="preserve">Important: </w:t>
      </w:r>
      <w:r>
        <w:t>Outputs are expected/example displays. Exact output depends on the shell implementation and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