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OSSP STEP 3 – COMPLETE PRACTICAL WITH OUTPUTS</w:t>
      </w:r>
    </w:p>
    <w:p>
      <w:r>
        <w:t>Command History, Escape Sequences, Dynamic Buffers, Memory Release and Valgrind. Outputs below are expected/example terminal outputs showing how the work should look.</w:t>
      </w:r>
    </w:p>
    <w:p>
      <w:pPr>
        <w:pStyle w:val="Heading1"/>
      </w:pPr>
      <w:r>
        <w:t>1. Open the project</w:t>
      </w:r>
    </w:p>
    <w:p>
      <w:r>
        <w:rPr>
          <w:b/>
        </w:rPr>
        <w:t>STEP 1: Go to the project</w:t>
      </w:r>
    </w:p>
    <w:p>
      <w:r>
        <w:rPr>
          <w:rFonts w:ascii="Consolas" w:hAnsi="Consolas"/>
          <w:sz w:val="19"/>
        </w:rPr>
        <w:t>TYPE / CODE:</w:t>
        <w:br/>
        <w:t>cd ~/ossp</w:t>
        <w:br/>
        <w:t>ls</w:t>
      </w:r>
    </w:p>
    <w:p>
      <w:r>
        <w:rPr>
          <w:rFonts w:ascii="Consolas" w:hAnsi="Consolas"/>
          <w:sz w:val="19"/>
        </w:rPr>
        <w:t>OUTPUT / WHAT YOU SHOULD SEE:</w:t>
        <w:br/>
        <w:t>shell.c</w:t>
        <w:br/>
        <w:t>Makefile</w:t>
      </w:r>
    </w:p>
    <w:p>
      <w:r>
        <w:rPr>
          <w:b/>
        </w:rPr>
        <w:t>STEP 2: Open the source file</w:t>
      </w:r>
    </w:p>
    <w:p>
      <w:r>
        <w:rPr>
          <w:rFonts w:ascii="Consolas" w:hAnsi="Consolas"/>
          <w:sz w:val="19"/>
        </w:rPr>
        <w:t>TYPE / CODE:</w:t>
        <w:br/>
        <w:t>nano shell.c</w:t>
      </w:r>
    </w:p>
    <w:p>
      <w:r>
        <w:rPr>
          <w:rFonts w:ascii="Consolas" w:hAnsi="Consolas"/>
          <w:sz w:val="19"/>
        </w:rPr>
        <w:t>OUTPUT / WHAT YOU SHOULD SEE:</w:t>
        <w:br/>
        <w:t>GNU nano opens and the shell.c source code is displayed.</w:t>
      </w:r>
    </w:p>
    <w:p>
      <w:pPr>
        <w:pStyle w:val="Heading1"/>
      </w:pPr>
      <w:r>
        <w:t>2. Add command-history storage</w:t>
      </w:r>
    </w:p>
    <w:p>
      <w:r>
        <w:rPr>
          <w:b/>
        </w:rPr>
        <w:t>STEP 3: Add the history variables</w:t>
      </w:r>
    </w:p>
    <w:p>
      <w:r>
        <w:rPr>
          <w:rFonts w:ascii="Consolas" w:hAnsi="Consolas"/>
          <w:sz w:val="19"/>
        </w:rPr>
        <w:t>TYPE / CODE:</w:t>
        <w:br/>
        <w:t>#define HISTORY_SIZE 10</w:t>
        <w:br/>
        <w:t>char *history[HISTORY_SIZE];</w:t>
        <w:br/>
        <w:t>int history_count = 0;</w:t>
      </w:r>
    </w:p>
    <w:p>
      <w:r>
        <w:rPr>
          <w:rFonts w:ascii="Consolas" w:hAnsi="Consolas"/>
          <w:sz w:val="19"/>
        </w:rPr>
        <w:t>OUTPUT / WHAT YOU SHOULD SEE:</w:t>
        <w:br/>
        <w:t>No terminal output. The code is saved inside shell.c.</w:t>
      </w:r>
    </w:p>
    <w:p>
      <w:r>
        <w:rPr>
          <w:b/>
        </w:rPr>
        <w:t>STEP 4: Compile the shell</w:t>
      </w:r>
    </w:p>
    <w:p>
      <w:r>
        <w:rPr>
          <w:rFonts w:ascii="Consolas" w:hAnsi="Consolas"/>
          <w:sz w:val="19"/>
        </w:rPr>
        <w:t>TYPE / CODE:</w:t>
        <w:br/>
        <w:t>gcc shell.c -o shell</w:t>
      </w:r>
    </w:p>
    <w:p>
      <w:r>
        <w:rPr>
          <w:rFonts w:ascii="Consolas" w:hAnsi="Consolas"/>
          <w:sz w:val="19"/>
        </w:rPr>
        <w:t>OUTPUT / WHAT YOU SHOULD SEE:</w:t>
        <w:br/>
        <w:t>(No message means compilation succeeded.)</w:t>
      </w:r>
    </w:p>
    <w:p>
      <w:r>
        <w:rPr>
          <w:b/>
        </w:rPr>
        <w:t>STEP 5: Run the shell</w:t>
      </w:r>
    </w:p>
    <w:p>
      <w:r>
        <w:rPr>
          <w:rFonts w:ascii="Consolas" w:hAnsi="Consolas"/>
          <w:sz w:val="19"/>
        </w:rPr>
        <w:t>TYPE / CODE:</w:t>
        <w:br/>
        <w:t>./shell</w:t>
      </w:r>
    </w:p>
    <w:p>
      <w:r>
        <w:rPr>
          <w:rFonts w:ascii="Consolas" w:hAnsi="Consolas"/>
          <w:sz w:val="19"/>
        </w:rPr>
        <w:t>OUTPUT / WHAT YOU SHOULD SEE:</w:t>
        <w:br/>
        <w:t xml:space="preserve">shell&gt; </w:t>
      </w:r>
    </w:p>
    <w:p>
      <w:pPr>
        <w:pStyle w:val="Heading1"/>
      </w:pPr>
      <w:r>
        <w:t>3. Store commands</w:t>
      </w:r>
    </w:p>
    <w:p>
      <w:r>
        <w:rPr>
          <w:b/>
        </w:rPr>
        <w:t>STEP 6: Enter commands</w:t>
      </w:r>
    </w:p>
    <w:p>
      <w:r>
        <w:rPr>
          <w:rFonts w:ascii="Consolas" w:hAnsi="Consolas"/>
          <w:sz w:val="19"/>
        </w:rPr>
        <w:t>TYPE / CODE:</w:t>
        <w:br/>
        <w:t>shell&gt; hello</w:t>
        <w:br/>
        <w:t>shell&gt; ls</w:t>
        <w:br/>
        <w:t>shell&gt; pwd</w:t>
      </w:r>
    </w:p>
    <w:p>
      <w:r>
        <w:rPr>
          <w:rFonts w:ascii="Consolas" w:hAnsi="Consolas"/>
          <w:sz w:val="19"/>
        </w:rPr>
        <w:t>OUTPUT / WHAT YOU SHOULD SEE:</w:t>
        <w:br/>
        <w:t>hello</w:t>
        <w:br/>
        <w:t>[output of ls]</w:t>
        <w:br/>
        <w:t>/home/yourname/ossp</w:t>
        <w:br/>
        <w:t xml:space="preserve">shell&gt; </w:t>
      </w:r>
    </w:p>
    <w:p>
      <w:r>
        <w:t>Note: The exact ls output depends on the files in your project.</w:t>
      </w:r>
    </w:p>
    <w:p>
      <w:r>
        <w:rPr>
          <w:b/>
        </w:rPr>
        <w:t>STEP 7: Enter history</w:t>
      </w:r>
    </w:p>
    <w:p>
      <w:r>
        <w:rPr>
          <w:rFonts w:ascii="Consolas" w:hAnsi="Consolas"/>
          <w:sz w:val="19"/>
        </w:rPr>
        <w:t>TYPE / CODE:</w:t>
        <w:br/>
        <w:t>shell&gt; history</w:t>
      </w:r>
    </w:p>
    <w:p>
      <w:r>
        <w:rPr>
          <w:rFonts w:ascii="Consolas" w:hAnsi="Consolas"/>
          <w:sz w:val="19"/>
        </w:rPr>
        <w:t>OUTPUT / WHAT YOU SHOULD SEE:</w:t>
        <w:br/>
        <w:t>1 hello</w:t>
        <w:br/>
        <w:t>2 ls</w:t>
        <w:br/>
        <w:t>3 pwd</w:t>
        <w:br/>
        <w:t xml:space="preserve">shell&gt; </w:t>
      </w:r>
    </w:p>
    <w:p>
      <w:pPr>
        <w:pStyle w:val="Heading1"/>
      </w:pPr>
      <w:r>
        <w:t>4. Previous / next command</w:t>
      </w:r>
    </w:p>
    <w:p>
      <w:r>
        <w:rPr>
          <w:b/>
        </w:rPr>
        <w:t>STEP 8: Press Up Arrow</w:t>
      </w:r>
    </w:p>
    <w:p>
      <w:r>
        <w:rPr>
          <w:rFonts w:ascii="Consolas" w:hAnsi="Consolas"/>
          <w:sz w:val="19"/>
        </w:rPr>
        <w:t>TYPE / CODE:</w:t>
        <w:br/>
        <w:t>shell&gt; ↑</w:t>
      </w:r>
    </w:p>
    <w:p>
      <w:r>
        <w:rPr>
          <w:rFonts w:ascii="Consolas" w:hAnsi="Consolas"/>
          <w:sz w:val="19"/>
        </w:rPr>
        <w:t>OUTPUT / WHAT YOU SHOULD SEE:</w:t>
        <w:br/>
        <w:t>shell&gt; pwd</w:t>
      </w:r>
    </w:p>
    <w:p>
      <w:r>
        <w:t>Note: The previous command is recalled into the input line.</w:t>
      </w:r>
    </w:p>
    <w:p>
      <w:r>
        <w:rPr>
          <w:b/>
        </w:rPr>
        <w:t>STEP 9: Press Up Arrow again</w:t>
      </w:r>
    </w:p>
    <w:p>
      <w:r>
        <w:rPr>
          <w:rFonts w:ascii="Consolas" w:hAnsi="Consolas"/>
          <w:sz w:val="19"/>
        </w:rPr>
        <w:t>TYPE / CODE:</w:t>
        <w:br/>
        <w:t>shell&gt; ↑</w:t>
      </w:r>
    </w:p>
    <w:p>
      <w:r>
        <w:rPr>
          <w:rFonts w:ascii="Consolas" w:hAnsi="Consolas"/>
          <w:sz w:val="19"/>
        </w:rPr>
        <w:t>OUTPUT / WHAT YOU SHOULD SEE:</w:t>
        <w:br/>
        <w:t>shell&gt; ls</w:t>
      </w:r>
    </w:p>
    <w:p>
      <w:r>
        <w:rPr>
          <w:b/>
        </w:rPr>
        <w:t>STEP 10: Press Down Arrow</w:t>
      </w:r>
    </w:p>
    <w:p>
      <w:r>
        <w:rPr>
          <w:rFonts w:ascii="Consolas" w:hAnsi="Consolas"/>
          <w:sz w:val="19"/>
        </w:rPr>
        <w:t>TYPE / CODE:</w:t>
        <w:br/>
        <w:t>shell&gt; ↓</w:t>
      </w:r>
    </w:p>
    <w:p>
      <w:r>
        <w:rPr>
          <w:rFonts w:ascii="Consolas" w:hAnsi="Consolas"/>
          <w:sz w:val="19"/>
        </w:rPr>
        <w:t>OUTPUT / WHAT YOU SHOULD SEE:</w:t>
        <w:br/>
        <w:t>shell&gt; pwd</w:t>
      </w:r>
    </w:p>
    <w:p>
      <w:pPr>
        <w:pStyle w:val="Heading1"/>
      </w:pPr>
      <w:r>
        <w:t>5. Dynamic memory</w:t>
      </w:r>
    </w:p>
    <w:p>
      <w:r>
        <w:rPr>
          <w:b/>
        </w:rPr>
        <w:t>STEP 11: Allocate a buffer</w:t>
      </w:r>
    </w:p>
    <w:p>
      <w:r>
        <w:rPr>
          <w:rFonts w:ascii="Consolas" w:hAnsi="Consolas"/>
          <w:sz w:val="19"/>
        </w:rPr>
        <w:t>TYPE / CODE:</w:t>
        <w:br/>
        <w:t>char *input = malloc(100);</w:t>
      </w:r>
    </w:p>
    <w:p>
      <w:r>
        <w:rPr>
          <w:rFonts w:ascii="Consolas" w:hAnsi="Consolas"/>
          <w:sz w:val="19"/>
        </w:rPr>
        <w:t>OUTPUT / WHAT YOU SHOULD SEE:</w:t>
        <w:br/>
        <w:t>No terminal output. Memory for the input buffer is allocated.</w:t>
      </w:r>
    </w:p>
    <w:p>
      <w:r>
        <w:rPr>
          <w:b/>
        </w:rPr>
        <w:t>STEP 12: Resize the buffer</w:t>
      </w:r>
    </w:p>
    <w:p>
      <w:r>
        <w:rPr>
          <w:rFonts w:ascii="Consolas" w:hAnsi="Consolas"/>
          <w:sz w:val="19"/>
        </w:rPr>
        <w:t>TYPE / CODE:</w:t>
        <w:br/>
        <w:t>input = realloc(input, 200);</w:t>
      </w:r>
    </w:p>
    <w:p>
      <w:r>
        <w:rPr>
          <w:rFonts w:ascii="Consolas" w:hAnsi="Consolas"/>
          <w:sz w:val="19"/>
        </w:rPr>
        <w:t>OUTPUT / WHAT YOU SHOULD SEE:</w:t>
        <w:br/>
        <w:t>No terminal output. The buffer can now hold more data.</w:t>
      </w:r>
    </w:p>
    <w:p>
      <w:r>
        <w:rPr>
          <w:b/>
        </w:rPr>
        <w:t>STEP 13: Release memory</w:t>
      </w:r>
    </w:p>
    <w:p>
      <w:r>
        <w:rPr>
          <w:rFonts w:ascii="Consolas" w:hAnsi="Consolas"/>
          <w:sz w:val="19"/>
        </w:rPr>
        <w:t>TYPE / CODE:</w:t>
        <w:br/>
        <w:t>free(input);</w:t>
      </w:r>
    </w:p>
    <w:p>
      <w:r>
        <w:rPr>
          <w:rFonts w:ascii="Consolas" w:hAnsi="Consolas"/>
          <w:sz w:val="19"/>
        </w:rPr>
        <w:t>OUTPUT / WHAT YOU SHOULD SEE:</w:t>
        <w:br/>
        <w:t>No terminal output. The allocated buffer is released.</w:t>
      </w:r>
    </w:p>
    <w:p>
      <w:r>
        <w:rPr>
          <w:b/>
        </w:rPr>
        <w:t>STEP 14: Free history entries</w:t>
      </w:r>
    </w:p>
    <w:p>
      <w:r>
        <w:rPr>
          <w:rFonts w:ascii="Consolas" w:hAnsi="Consolas"/>
          <w:sz w:val="19"/>
        </w:rPr>
        <w:t>TYPE / CODE:</w:t>
        <w:br/>
        <w:t>for (int i = 0; i &lt; history_count; i++)</w:t>
        <w:br/>
        <w:t xml:space="preserve">    free(history[i]);</w:t>
      </w:r>
    </w:p>
    <w:p>
      <w:r>
        <w:rPr>
          <w:rFonts w:ascii="Consolas" w:hAnsi="Consolas"/>
          <w:sz w:val="19"/>
        </w:rPr>
        <w:t>OUTPUT / WHAT YOU SHOULD SEE:</w:t>
        <w:br/>
        <w:t>No terminal output. Stored history memory is released.</w:t>
      </w:r>
    </w:p>
    <w:p>
      <w:pPr>
        <w:pStyle w:val="Heading1"/>
      </w:pPr>
      <w:r>
        <w:t>6. Valgrind check</w:t>
      </w:r>
    </w:p>
    <w:p>
      <w:r>
        <w:rPr>
          <w:b/>
        </w:rPr>
        <w:t>STEP 15: Run Valgrind</w:t>
      </w:r>
    </w:p>
    <w:p>
      <w:r>
        <w:rPr>
          <w:rFonts w:ascii="Consolas" w:hAnsi="Consolas"/>
          <w:sz w:val="19"/>
        </w:rPr>
        <w:t>TYPE / CODE:</w:t>
        <w:br/>
        <w:t>valgrind --leak-check=full ./shell</w:t>
      </w:r>
    </w:p>
    <w:p>
      <w:r>
        <w:rPr>
          <w:rFonts w:ascii="Consolas" w:hAnsi="Consolas"/>
          <w:sz w:val="19"/>
        </w:rPr>
        <w:t>OUTPUT / WHAT YOU SHOULD SEE:</w:t>
        <w:br/>
        <w:t>==1234== HEAP SUMMARY:</w:t>
        <w:br/>
        <w:t>==1234==     in use at exit: 0 bytes in 0 blocks</w:t>
        <w:br/>
        <w:t>==1234==   total heap usage: ... allocs, ... frees, ... bytes allocated</w:t>
        <w:br/>
        <w:t>==1234==</w:t>
        <w:br/>
        <w:t>==1234== All heap blocks were freed -- no leaks are possible</w:t>
        <w:br/>
        <w:t>==1234== ERROR SUMMARY: 0 errors from 0 contexts</w:t>
      </w:r>
    </w:p>
    <w:p>
      <w:r>
        <w:t>Note: The numbers can differ. The important expected result is that allocated memory is released and no leaks/errors are reported.</w:t>
      </w:r>
    </w:p>
    <w:p>
      <w:pPr>
        <w:pStyle w:val="Heading1"/>
      </w:pPr>
      <w:r>
        <w:t>7. Final Step 3 test</w:t>
      </w:r>
    </w:p>
    <w:p>
      <w:r>
        <w:rPr>
          <w:b/>
        </w:rPr>
        <w:t>STEP 16: Run the complete history test</w:t>
      </w:r>
    </w:p>
    <w:p>
      <w:r>
        <w:rPr>
          <w:rFonts w:ascii="Consolas" w:hAnsi="Consolas"/>
          <w:sz w:val="19"/>
        </w:rPr>
        <w:t>TYPE / CODE:</w:t>
        <w:br/>
        <w:t>./shell</w:t>
      </w:r>
    </w:p>
    <w:p>
      <w:r>
        <w:rPr>
          <w:rFonts w:ascii="Consolas" w:hAnsi="Consolas"/>
          <w:sz w:val="19"/>
        </w:rPr>
        <w:t>OUTPUT / WHAT YOU SHOULD SEE:</w:t>
        <w:br/>
        <w:t>shell&gt; first</w:t>
        <w:br/>
        <w:t>shell&gt; second</w:t>
        <w:br/>
        <w:t>shell&gt; third</w:t>
        <w:br/>
        <w:t>shell&gt; history</w:t>
        <w:br/>
        <w:t>1 first</w:t>
        <w:br/>
        <w:t>2 second</w:t>
        <w:br/>
        <w:t>3 third</w:t>
        <w:br/>
        <w:t xml:space="preserve">shell&gt; </w:t>
      </w:r>
    </w:p>
    <w:p>
      <w:r>
        <w:t>FINAL RESULT: Command history, previous/next recall, dynamic allocation/resizing, memory release and Valgrind verification are demonstrated.</w:t>
      </w:r>
    </w:p>
    <w:p>
      <w:r>
        <w:rPr>
          <w:b/>
        </w:rPr>
        <w:t xml:space="preserve">Source basis: </w:t>
      </w:r>
      <w:r>
        <w:t>OSSP_Skill.docx item 3.</w:t>
      </w:r>
    </w:p>
    <w:p>
      <w:r>
        <w:rPr>
          <w:b/>
        </w:rPr>
        <w:t xml:space="preserve">Important: </w:t>
      </w:r>
      <w:r>
        <w:t>Terminal outputs are expected/example displays; exact directory listings, PIDs and Valgrind counts depend on the machine.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