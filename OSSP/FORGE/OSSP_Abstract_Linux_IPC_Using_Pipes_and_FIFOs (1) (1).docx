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2A64"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61EEF819"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27B0B2A5"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40C23C6F"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769535A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553844DF" w14:textId="6FA5966B"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5931E0">
        <w:rPr>
          <w:rFonts w:ascii="Times New Roman" w:hAnsi="Times New Roman" w:cs="Times New Roman"/>
        </w:rPr>
        <w:t>08</w:t>
      </w:r>
    </w:p>
    <w:p w14:paraId="6AB70CEE" w14:textId="47F7B29E"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5931E0">
        <w:rPr>
          <w:rFonts w:ascii="Times New Roman" w:hAnsi="Times New Roman" w:cs="Times New Roman"/>
        </w:rPr>
        <w:t>07</w:t>
      </w:r>
    </w:p>
    <w:p w14:paraId="0B77F236" w14:textId="77777777" w:rsidR="00775B75" w:rsidRPr="00BE607C" w:rsidRDefault="00000000">
      <w:pPr>
        <w:spacing w:after="40"/>
        <w:rPr>
          <w:rFonts w:ascii="Times New Roman" w:hAnsi="Times New Roman" w:cs="Times New Roman"/>
        </w:rPr>
      </w:pPr>
      <w:r>
        <w:rPr>
          <w:rFonts w:ascii="Times New Roman" w:hAnsi="Times New Roman"/>
          <w:sz w:val="20"/>
        </w:rPr>
        <w:t>Project Title: Linux Inter-Process Communication Using Pipes and FIFOs</w:t>
      </w:r>
    </w:p>
    <w:p w14:paraId="1393BCB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D9EEE" w14:textId="77777777">
        <w:trPr>
          <w:jc w:val="center"/>
        </w:trPr>
        <w:tc>
          <w:tcPr>
            <w:tcW w:w="3360" w:type="dxa"/>
          </w:tcPr>
          <w:p w14:paraId="25BC5E34"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676A591"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50BA79C0"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711A57C4" w14:textId="77777777">
        <w:trPr>
          <w:jc w:val="center"/>
        </w:trPr>
        <w:tc>
          <w:tcPr>
            <w:tcW w:w="3360" w:type="dxa"/>
          </w:tcPr>
          <w:p w14:paraId="7D26E4AD" w14:textId="7CF30DD6" w:rsidR="00775B75" w:rsidRPr="00BE607C" w:rsidRDefault="005931E0">
            <w:pPr>
              <w:rPr>
                <w:rFonts w:ascii="Times New Roman" w:hAnsi="Times New Roman" w:cs="Times New Roman"/>
              </w:rPr>
            </w:pPr>
            <w:r>
              <w:rPr>
                <w:rFonts w:ascii="Times New Roman" w:hAnsi="Times New Roman" w:cs="Times New Roman"/>
              </w:rPr>
              <w:t>2520030136</w:t>
            </w:r>
          </w:p>
        </w:tc>
        <w:tc>
          <w:tcPr>
            <w:tcW w:w="3360" w:type="dxa"/>
          </w:tcPr>
          <w:p w14:paraId="581FC758" w14:textId="085496CD" w:rsidR="00775B75" w:rsidRPr="00BE607C" w:rsidRDefault="005931E0">
            <w:pPr>
              <w:rPr>
                <w:rFonts w:ascii="Times New Roman" w:hAnsi="Times New Roman" w:cs="Times New Roman"/>
              </w:rPr>
            </w:pPr>
            <w:proofErr w:type="spellStart"/>
            <w:proofErr w:type="gramStart"/>
            <w:r>
              <w:rPr>
                <w:rFonts w:ascii="Times New Roman" w:hAnsi="Times New Roman" w:cs="Times New Roman"/>
              </w:rPr>
              <w:t>P.Pranaw</w:t>
            </w:r>
            <w:proofErr w:type="spellEnd"/>
            <w:proofErr w:type="gramEnd"/>
            <w:r>
              <w:rPr>
                <w:rFonts w:ascii="Times New Roman" w:hAnsi="Times New Roman" w:cs="Times New Roman"/>
              </w:rPr>
              <w:t xml:space="preserve"> Reddy</w:t>
            </w:r>
          </w:p>
        </w:tc>
        <w:tc>
          <w:tcPr>
            <w:tcW w:w="3360" w:type="dxa"/>
          </w:tcPr>
          <w:p w14:paraId="562F569B" w14:textId="77777777" w:rsidR="00775B75" w:rsidRPr="00BE607C" w:rsidRDefault="00775B75">
            <w:pPr>
              <w:rPr>
                <w:rFonts w:ascii="Times New Roman" w:hAnsi="Times New Roman" w:cs="Times New Roman"/>
              </w:rPr>
            </w:pPr>
          </w:p>
        </w:tc>
      </w:tr>
      <w:tr w:rsidR="00775B75" w:rsidRPr="00BE607C" w14:paraId="55042C49" w14:textId="77777777">
        <w:trPr>
          <w:jc w:val="center"/>
        </w:trPr>
        <w:tc>
          <w:tcPr>
            <w:tcW w:w="3360" w:type="dxa"/>
          </w:tcPr>
          <w:p w14:paraId="1AA5E3C8" w14:textId="615FD85E" w:rsidR="00775B75" w:rsidRPr="00BE607C" w:rsidRDefault="005931E0">
            <w:pPr>
              <w:rPr>
                <w:rFonts w:ascii="Times New Roman" w:hAnsi="Times New Roman" w:cs="Times New Roman"/>
              </w:rPr>
            </w:pPr>
            <w:r>
              <w:rPr>
                <w:rFonts w:ascii="Times New Roman" w:hAnsi="Times New Roman" w:cs="Times New Roman"/>
              </w:rPr>
              <w:t>2520030097</w:t>
            </w:r>
          </w:p>
        </w:tc>
        <w:tc>
          <w:tcPr>
            <w:tcW w:w="3360" w:type="dxa"/>
          </w:tcPr>
          <w:p w14:paraId="69202095" w14:textId="01EB6488" w:rsidR="00775B75" w:rsidRPr="00BE607C" w:rsidRDefault="005931E0">
            <w:pPr>
              <w:rPr>
                <w:rFonts w:ascii="Times New Roman" w:hAnsi="Times New Roman" w:cs="Times New Roman"/>
              </w:rPr>
            </w:pPr>
            <w:proofErr w:type="gramStart"/>
            <w:r>
              <w:rPr>
                <w:rFonts w:ascii="Times New Roman" w:hAnsi="Times New Roman" w:cs="Times New Roman"/>
              </w:rPr>
              <w:t>P.Laxman</w:t>
            </w:r>
            <w:proofErr w:type="gramEnd"/>
            <w:r>
              <w:rPr>
                <w:rFonts w:ascii="Times New Roman" w:hAnsi="Times New Roman" w:cs="Times New Roman"/>
              </w:rPr>
              <w:t xml:space="preserve"> Reddy</w:t>
            </w:r>
          </w:p>
        </w:tc>
        <w:tc>
          <w:tcPr>
            <w:tcW w:w="3360" w:type="dxa"/>
          </w:tcPr>
          <w:p w14:paraId="108EE56C" w14:textId="77777777" w:rsidR="00775B75" w:rsidRPr="00BE607C" w:rsidRDefault="00775B75">
            <w:pPr>
              <w:rPr>
                <w:rFonts w:ascii="Times New Roman" w:hAnsi="Times New Roman" w:cs="Times New Roman"/>
              </w:rPr>
            </w:pPr>
          </w:p>
        </w:tc>
      </w:tr>
      <w:tr w:rsidR="00775B75" w:rsidRPr="00BE607C" w14:paraId="0C6A9151" w14:textId="77777777">
        <w:trPr>
          <w:jc w:val="center"/>
        </w:trPr>
        <w:tc>
          <w:tcPr>
            <w:tcW w:w="3360" w:type="dxa"/>
          </w:tcPr>
          <w:p w14:paraId="1C23D45F" w14:textId="3048EAA6" w:rsidR="00775B75" w:rsidRPr="00BE607C" w:rsidRDefault="005931E0">
            <w:pPr>
              <w:rPr>
                <w:rFonts w:ascii="Times New Roman" w:hAnsi="Times New Roman" w:cs="Times New Roman"/>
              </w:rPr>
            </w:pPr>
            <w:r>
              <w:rPr>
                <w:rFonts w:ascii="Times New Roman" w:hAnsi="Times New Roman" w:cs="Times New Roman"/>
              </w:rPr>
              <w:t>2520030087</w:t>
            </w:r>
          </w:p>
        </w:tc>
        <w:tc>
          <w:tcPr>
            <w:tcW w:w="3360" w:type="dxa"/>
          </w:tcPr>
          <w:p w14:paraId="259710E9" w14:textId="219D0039" w:rsidR="00775B75" w:rsidRPr="00BE607C" w:rsidRDefault="005931E0">
            <w:pPr>
              <w:rPr>
                <w:rFonts w:ascii="Times New Roman" w:hAnsi="Times New Roman" w:cs="Times New Roman"/>
              </w:rPr>
            </w:pPr>
            <w:proofErr w:type="spellStart"/>
            <w:proofErr w:type="gramStart"/>
            <w:r>
              <w:rPr>
                <w:rFonts w:ascii="Times New Roman" w:hAnsi="Times New Roman" w:cs="Times New Roman"/>
              </w:rPr>
              <w:t>P.Anudeep</w:t>
            </w:r>
            <w:proofErr w:type="spellEnd"/>
            <w:proofErr w:type="gramEnd"/>
          </w:p>
        </w:tc>
        <w:tc>
          <w:tcPr>
            <w:tcW w:w="3360" w:type="dxa"/>
          </w:tcPr>
          <w:p w14:paraId="2F7090AA" w14:textId="77777777" w:rsidR="00775B75" w:rsidRPr="00BE607C" w:rsidRDefault="00775B75">
            <w:pPr>
              <w:rPr>
                <w:rFonts w:ascii="Times New Roman" w:hAnsi="Times New Roman" w:cs="Times New Roman"/>
              </w:rPr>
            </w:pPr>
          </w:p>
        </w:tc>
      </w:tr>
      <w:tr w:rsidR="00775B75" w:rsidRPr="00BE607C" w14:paraId="718C0771" w14:textId="77777777">
        <w:trPr>
          <w:jc w:val="center"/>
        </w:trPr>
        <w:tc>
          <w:tcPr>
            <w:tcW w:w="3360" w:type="dxa"/>
          </w:tcPr>
          <w:p w14:paraId="6F5595CF" w14:textId="2C67FC17" w:rsidR="00775B75" w:rsidRPr="00BE607C" w:rsidRDefault="005931E0">
            <w:pPr>
              <w:rPr>
                <w:rFonts w:ascii="Times New Roman" w:hAnsi="Times New Roman" w:cs="Times New Roman"/>
              </w:rPr>
            </w:pPr>
            <w:r>
              <w:rPr>
                <w:rFonts w:ascii="Times New Roman" w:hAnsi="Times New Roman" w:cs="Times New Roman"/>
              </w:rPr>
              <w:t>2520030207</w:t>
            </w:r>
          </w:p>
        </w:tc>
        <w:tc>
          <w:tcPr>
            <w:tcW w:w="3360" w:type="dxa"/>
          </w:tcPr>
          <w:p w14:paraId="416107AE" w14:textId="704B666C" w:rsidR="00775B75" w:rsidRPr="00BE607C" w:rsidRDefault="005931E0">
            <w:pPr>
              <w:rPr>
                <w:rFonts w:ascii="Times New Roman" w:hAnsi="Times New Roman" w:cs="Times New Roman"/>
              </w:rPr>
            </w:pPr>
            <w:proofErr w:type="spellStart"/>
            <w:r>
              <w:rPr>
                <w:rFonts w:ascii="Times New Roman" w:hAnsi="Times New Roman" w:cs="Times New Roman"/>
              </w:rPr>
              <w:t>V.Pranav</w:t>
            </w:r>
            <w:proofErr w:type="spellEnd"/>
          </w:p>
        </w:tc>
        <w:tc>
          <w:tcPr>
            <w:tcW w:w="3360" w:type="dxa"/>
          </w:tcPr>
          <w:p w14:paraId="42708430" w14:textId="77777777" w:rsidR="00775B75" w:rsidRPr="00BE607C" w:rsidRDefault="00775B75">
            <w:pPr>
              <w:rPr>
                <w:rFonts w:ascii="Times New Roman" w:hAnsi="Times New Roman" w:cs="Times New Roman"/>
              </w:rPr>
            </w:pPr>
          </w:p>
        </w:tc>
      </w:tr>
    </w:tbl>
    <w:p w14:paraId="2B883AB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1EC5EAC2"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t xml:space="preserve">The Linux Inter-Process Communication Using Pipes and FIFOs project is a Linux-based systems programming application designed to demonstrate communication and synchronization between multiple processes. In Linux, processes execute independently and require Inter-Process Communication (IPC) mechanisms to exchange data and coordinate their activities. The proposed system will demonstrate anonymous pipes for communication between related parent and child processes and named pipes (FIFOs) for communication between independent processes. Processes will be created using </w:t>
      </w:r>
      <w:proofErr w:type="gramStart"/>
      <w:r w:rsidRPr="005931E0">
        <w:rPr>
          <w:rFonts w:ascii="Times New Roman" w:hAnsi="Times New Roman"/>
          <w:sz w:val="20"/>
          <w:szCs w:val="20"/>
        </w:rPr>
        <w:t>fork(</w:t>
      </w:r>
      <w:proofErr w:type="gramEnd"/>
      <w:r w:rsidRPr="005931E0">
        <w:rPr>
          <w:rFonts w:ascii="Times New Roman" w:hAnsi="Times New Roman"/>
          <w:sz w:val="20"/>
          <w:szCs w:val="20"/>
        </w:rPr>
        <w:t xml:space="preserve">), and data will be transferred using </w:t>
      </w:r>
      <w:proofErr w:type="gramStart"/>
      <w:r w:rsidRPr="005931E0">
        <w:rPr>
          <w:rFonts w:ascii="Times New Roman" w:hAnsi="Times New Roman"/>
          <w:sz w:val="20"/>
          <w:szCs w:val="20"/>
        </w:rPr>
        <w:t>pipe(</w:t>
      </w:r>
      <w:proofErr w:type="gramEnd"/>
      <w:r w:rsidRPr="005931E0">
        <w:rPr>
          <w:rFonts w:ascii="Times New Roman" w:hAnsi="Times New Roman"/>
          <w:sz w:val="20"/>
          <w:szCs w:val="20"/>
        </w:rPr>
        <w:t xml:space="preserve">), </w:t>
      </w:r>
      <w:proofErr w:type="gramStart"/>
      <w:r w:rsidRPr="005931E0">
        <w:rPr>
          <w:rFonts w:ascii="Times New Roman" w:hAnsi="Times New Roman"/>
          <w:sz w:val="20"/>
          <w:szCs w:val="20"/>
        </w:rPr>
        <w:t>mkfifo(</w:t>
      </w:r>
      <w:proofErr w:type="gramEnd"/>
      <w:r w:rsidRPr="005931E0">
        <w:rPr>
          <w:rFonts w:ascii="Times New Roman" w:hAnsi="Times New Roman"/>
          <w:sz w:val="20"/>
          <w:szCs w:val="20"/>
        </w:rPr>
        <w:t xml:space="preserve">), </w:t>
      </w:r>
      <w:proofErr w:type="gramStart"/>
      <w:r w:rsidRPr="005931E0">
        <w:rPr>
          <w:rFonts w:ascii="Times New Roman" w:hAnsi="Times New Roman"/>
          <w:sz w:val="20"/>
          <w:szCs w:val="20"/>
        </w:rPr>
        <w:t>read(</w:t>
      </w:r>
      <w:proofErr w:type="gramEnd"/>
      <w:r w:rsidRPr="005931E0">
        <w:rPr>
          <w:rFonts w:ascii="Times New Roman" w:hAnsi="Times New Roman"/>
          <w:sz w:val="20"/>
          <w:szCs w:val="20"/>
        </w:rPr>
        <w:t xml:space="preserve">), </w:t>
      </w:r>
      <w:proofErr w:type="gramStart"/>
      <w:r w:rsidRPr="005931E0">
        <w:rPr>
          <w:rFonts w:ascii="Times New Roman" w:hAnsi="Times New Roman"/>
          <w:sz w:val="20"/>
          <w:szCs w:val="20"/>
        </w:rPr>
        <w:t>write(</w:t>
      </w:r>
      <w:proofErr w:type="gramEnd"/>
      <w:r w:rsidRPr="005931E0">
        <w:rPr>
          <w:rFonts w:ascii="Times New Roman" w:hAnsi="Times New Roman"/>
          <w:sz w:val="20"/>
          <w:szCs w:val="20"/>
        </w:rPr>
        <w:t xml:space="preserve">) and </w:t>
      </w:r>
      <w:proofErr w:type="gramStart"/>
      <w:r w:rsidRPr="005931E0">
        <w:rPr>
          <w:rFonts w:ascii="Times New Roman" w:hAnsi="Times New Roman"/>
          <w:sz w:val="20"/>
          <w:szCs w:val="20"/>
        </w:rPr>
        <w:t>close(</w:t>
      </w:r>
      <w:proofErr w:type="gramEnd"/>
      <w:r w:rsidRPr="005931E0">
        <w:rPr>
          <w:rFonts w:ascii="Times New Roman" w:hAnsi="Times New Roman"/>
          <w:sz w:val="20"/>
          <w:szCs w:val="20"/>
        </w:rPr>
        <w:t>). The project will implement a multi-process communication flow in which one process sends data, another process receives and processes it, and information can be forwarded through a FIFO to another process. Process synchronization and proper management of file descriptors will be demonstrated to ensure correct communication. Error handling will be included for pipe creation, FIFO access and read/write operations. The expected outcome is a working Linux command-line application that demonstrates real-time data exchange, process coordination and practical IPC using Linux/POSIX system calls. The project will provide hands-on understanding of processes, pipes, FIFOs, file descriptors and synchronization.</w:t>
      </w:r>
    </w:p>
    <w:p w14:paraId="6EC12F6C" w14:textId="548BABF0"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044539AD"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t>Independent processes cannot directly share information without an appropriate communication mechanism. Understanding how processes exchange data and coordinate execution is a fundamental Operating Systems requirement. This project addresses the problem by implementing a Linux-based IPC system that demonstrates communication between related processes using anonymous pipes and between independent processes using named pipes (FIFOs). The project focuses on practical use of Linux system calls, process creation, file descriptors, read/write operations and process synchronization.</w:t>
      </w:r>
    </w:p>
    <w:p w14:paraId="6EC243A3"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646B33FE"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t>1. Create multiple Linux processes and demonstrate communication between related processes using anonymous pipes.</w:t>
      </w:r>
    </w:p>
    <w:p w14:paraId="7FB68E1B"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t>2. Implement named pipes (FIFOs) to enable communication between independent processes.</w:t>
      </w:r>
    </w:p>
    <w:p w14:paraId="1976A529"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t xml:space="preserve">3. Transfer data safely using </w:t>
      </w:r>
      <w:proofErr w:type="gramStart"/>
      <w:r w:rsidRPr="005931E0">
        <w:rPr>
          <w:rFonts w:ascii="Times New Roman" w:hAnsi="Times New Roman"/>
          <w:sz w:val="20"/>
          <w:szCs w:val="20"/>
        </w:rPr>
        <w:t>pipe(</w:t>
      </w:r>
      <w:proofErr w:type="gramEnd"/>
      <w:r w:rsidRPr="005931E0">
        <w:rPr>
          <w:rFonts w:ascii="Times New Roman" w:hAnsi="Times New Roman"/>
          <w:sz w:val="20"/>
          <w:szCs w:val="20"/>
        </w:rPr>
        <w:t xml:space="preserve">), </w:t>
      </w:r>
      <w:proofErr w:type="gramStart"/>
      <w:r w:rsidRPr="005931E0">
        <w:rPr>
          <w:rFonts w:ascii="Times New Roman" w:hAnsi="Times New Roman"/>
          <w:sz w:val="20"/>
          <w:szCs w:val="20"/>
        </w:rPr>
        <w:t>mkfifo(</w:t>
      </w:r>
      <w:proofErr w:type="gramEnd"/>
      <w:r w:rsidRPr="005931E0">
        <w:rPr>
          <w:rFonts w:ascii="Times New Roman" w:hAnsi="Times New Roman"/>
          <w:sz w:val="20"/>
          <w:szCs w:val="20"/>
        </w:rPr>
        <w:t xml:space="preserve">), </w:t>
      </w:r>
      <w:proofErr w:type="gramStart"/>
      <w:r w:rsidRPr="005931E0">
        <w:rPr>
          <w:rFonts w:ascii="Times New Roman" w:hAnsi="Times New Roman"/>
          <w:sz w:val="20"/>
          <w:szCs w:val="20"/>
        </w:rPr>
        <w:t>read(</w:t>
      </w:r>
      <w:proofErr w:type="gramEnd"/>
      <w:r w:rsidRPr="005931E0">
        <w:rPr>
          <w:rFonts w:ascii="Times New Roman" w:hAnsi="Times New Roman"/>
          <w:sz w:val="20"/>
          <w:szCs w:val="20"/>
        </w:rPr>
        <w:t xml:space="preserve">), </w:t>
      </w:r>
      <w:proofErr w:type="gramStart"/>
      <w:r w:rsidRPr="005931E0">
        <w:rPr>
          <w:rFonts w:ascii="Times New Roman" w:hAnsi="Times New Roman"/>
          <w:sz w:val="20"/>
          <w:szCs w:val="20"/>
        </w:rPr>
        <w:t>write(</w:t>
      </w:r>
      <w:proofErr w:type="gramEnd"/>
      <w:r w:rsidRPr="005931E0">
        <w:rPr>
          <w:rFonts w:ascii="Times New Roman" w:hAnsi="Times New Roman"/>
          <w:sz w:val="20"/>
          <w:szCs w:val="20"/>
        </w:rPr>
        <w:t>) and proper file-descriptor management.</w:t>
      </w:r>
    </w:p>
    <w:p w14:paraId="77AAD967"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lastRenderedPageBreak/>
        <w:t>4. Demonstrate process coordination, synchronization, error handling and real-time communication through a working Linux application.</w:t>
      </w:r>
    </w:p>
    <w:p w14:paraId="7063378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48ED6DEC"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t xml:space="preserve">The project will be implemented as a modular command-line application in Linux. First, a parent process will create child processes using </w:t>
      </w:r>
      <w:proofErr w:type="gramStart"/>
      <w:r w:rsidRPr="005931E0">
        <w:rPr>
          <w:rFonts w:ascii="Times New Roman" w:hAnsi="Times New Roman"/>
          <w:sz w:val="20"/>
          <w:szCs w:val="20"/>
        </w:rPr>
        <w:t>fork(</w:t>
      </w:r>
      <w:proofErr w:type="gramEnd"/>
      <w:r w:rsidRPr="005931E0">
        <w:rPr>
          <w:rFonts w:ascii="Times New Roman" w:hAnsi="Times New Roman"/>
          <w:sz w:val="20"/>
          <w:szCs w:val="20"/>
        </w:rPr>
        <w:t xml:space="preserve">). Anonymous pipes will be created using </w:t>
      </w:r>
      <w:proofErr w:type="gramStart"/>
      <w:r w:rsidRPr="005931E0">
        <w:rPr>
          <w:rFonts w:ascii="Times New Roman" w:hAnsi="Times New Roman"/>
          <w:sz w:val="20"/>
          <w:szCs w:val="20"/>
        </w:rPr>
        <w:t>pipe(</w:t>
      </w:r>
      <w:proofErr w:type="gramEnd"/>
      <w:r w:rsidRPr="005931E0">
        <w:rPr>
          <w:rFonts w:ascii="Times New Roman" w:hAnsi="Times New Roman"/>
          <w:sz w:val="20"/>
          <w:szCs w:val="20"/>
        </w:rPr>
        <w:t xml:space="preserve">) before process creation so that related processes can exchange messages through </w:t>
      </w:r>
      <w:proofErr w:type="gramStart"/>
      <w:r w:rsidRPr="005931E0">
        <w:rPr>
          <w:rFonts w:ascii="Times New Roman" w:hAnsi="Times New Roman"/>
          <w:sz w:val="20"/>
          <w:szCs w:val="20"/>
        </w:rPr>
        <w:t>read(</w:t>
      </w:r>
      <w:proofErr w:type="gramEnd"/>
      <w:r w:rsidRPr="005931E0">
        <w:rPr>
          <w:rFonts w:ascii="Times New Roman" w:hAnsi="Times New Roman"/>
          <w:sz w:val="20"/>
          <w:szCs w:val="20"/>
        </w:rPr>
        <w:t xml:space="preserve">) and </w:t>
      </w:r>
      <w:proofErr w:type="gramStart"/>
      <w:r w:rsidRPr="005931E0">
        <w:rPr>
          <w:rFonts w:ascii="Times New Roman" w:hAnsi="Times New Roman"/>
          <w:sz w:val="20"/>
          <w:szCs w:val="20"/>
        </w:rPr>
        <w:t>write(</w:t>
      </w:r>
      <w:proofErr w:type="gramEnd"/>
      <w:r w:rsidRPr="005931E0">
        <w:rPr>
          <w:rFonts w:ascii="Times New Roman" w:hAnsi="Times New Roman"/>
          <w:sz w:val="20"/>
          <w:szCs w:val="20"/>
        </w:rPr>
        <w:t xml:space="preserve">). A separate FIFO module will create a named pipe using </w:t>
      </w:r>
      <w:proofErr w:type="gramStart"/>
      <w:r w:rsidRPr="005931E0">
        <w:rPr>
          <w:rFonts w:ascii="Times New Roman" w:hAnsi="Times New Roman"/>
          <w:sz w:val="20"/>
          <w:szCs w:val="20"/>
        </w:rPr>
        <w:t>mkfifo(</w:t>
      </w:r>
      <w:proofErr w:type="gramEnd"/>
      <w:r w:rsidRPr="005931E0">
        <w:rPr>
          <w:rFonts w:ascii="Times New Roman" w:hAnsi="Times New Roman"/>
          <w:sz w:val="20"/>
          <w:szCs w:val="20"/>
        </w:rPr>
        <w:t xml:space="preserve">), allowing independent processes to open the FIFO and exchange information. The application will demonstrate a communication flow such as Process A → Pipe → Process B → FIFO → Process C. Each process will close unused file descriptors to prevent communication errors and ensure correct end-of-file behavior. Parent and child processes will be coordinated using </w:t>
      </w:r>
      <w:proofErr w:type="gramStart"/>
      <w:r w:rsidRPr="005931E0">
        <w:rPr>
          <w:rFonts w:ascii="Times New Roman" w:hAnsi="Times New Roman"/>
          <w:sz w:val="20"/>
          <w:szCs w:val="20"/>
        </w:rPr>
        <w:t>wait(</w:t>
      </w:r>
      <w:proofErr w:type="gramEnd"/>
      <w:r w:rsidRPr="005931E0">
        <w:rPr>
          <w:rFonts w:ascii="Times New Roman" w:hAnsi="Times New Roman"/>
          <w:sz w:val="20"/>
          <w:szCs w:val="20"/>
        </w:rPr>
        <w:t xml:space="preserve">) or </w:t>
      </w:r>
      <w:proofErr w:type="gramStart"/>
      <w:r w:rsidRPr="005931E0">
        <w:rPr>
          <w:rFonts w:ascii="Times New Roman" w:hAnsi="Times New Roman"/>
          <w:sz w:val="20"/>
          <w:szCs w:val="20"/>
        </w:rPr>
        <w:t>waitpid(</w:t>
      </w:r>
      <w:proofErr w:type="gramEnd"/>
      <w:r w:rsidRPr="005931E0">
        <w:rPr>
          <w:rFonts w:ascii="Times New Roman" w:hAnsi="Times New Roman"/>
          <w:sz w:val="20"/>
          <w:szCs w:val="20"/>
        </w:rPr>
        <w:t>) where required. The system will display transmitted and received messages and maintain a log of important communication events using file I/O.</w:t>
      </w:r>
    </w:p>
    <w:p w14:paraId="03AE7DD4"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581DD3C7"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4E39BDF4" w14:textId="77777777">
        <w:trPr>
          <w:jc w:val="center"/>
        </w:trPr>
        <w:tc>
          <w:tcPr>
            <w:tcW w:w="5040" w:type="dxa"/>
          </w:tcPr>
          <w:p w14:paraId="0B52681E"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7370ECCF"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0EDB7B2E" w14:textId="77777777">
        <w:trPr>
          <w:jc w:val="center"/>
        </w:trPr>
        <w:tc>
          <w:tcPr>
            <w:tcW w:w="5040" w:type="dxa"/>
            <w:vAlign w:val="center"/>
          </w:tcPr>
          <w:p w14:paraId="1839241E" w14:textId="77777777" w:rsidR="00105181" w:rsidRDefault="00000000">
            <w:r>
              <w:rPr>
                <w:rFonts w:ascii="Times New Roman" w:hAnsi="Times New Roman"/>
                <w:sz w:val="16"/>
              </w:rPr>
              <w:t>fork()</w:t>
            </w:r>
          </w:p>
        </w:tc>
        <w:tc>
          <w:tcPr>
            <w:tcW w:w="5040" w:type="dxa"/>
            <w:vAlign w:val="center"/>
          </w:tcPr>
          <w:p w14:paraId="632B4AA5" w14:textId="77777777" w:rsidR="00105181" w:rsidRDefault="00000000">
            <w:r>
              <w:rPr>
                <w:rFonts w:ascii="Times New Roman" w:hAnsi="Times New Roman"/>
                <w:sz w:val="16"/>
              </w:rPr>
              <w:t>Creates child processes for demonstrating multi-process communication.</w:t>
            </w:r>
          </w:p>
        </w:tc>
      </w:tr>
      <w:tr w:rsidR="00775B75" w:rsidRPr="00BE607C" w14:paraId="75C9571A" w14:textId="77777777">
        <w:trPr>
          <w:jc w:val="center"/>
        </w:trPr>
        <w:tc>
          <w:tcPr>
            <w:tcW w:w="5040" w:type="dxa"/>
            <w:vAlign w:val="center"/>
          </w:tcPr>
          <w:p w14:paraId="15114205" w14:textId="77777777" w:rsidR="00105181" w:rsidRDefault="00000000">
            <w:r>
              <w:rPr>
                <w:rFonts w:ascii="Times New Roman" w:hAnsi="Times New Roman"/>
                <w:sz w:val="16"/>
              </w:rPr>
              <w:t>pipe()</w:t>
            </w:r>
          </w:p>
        </w:tc>
        <w:tc>
          <w:tcPr>
            <w:tcW w:w="5040" w:type="dxa"/>
            <w:vAlign w:val="center"/>
          </w:tcPr>
          <w:p w14:paraId="521E7708" w14:textId="77777777" w:rsidR="00105181" w:rsidRDefault="00000000">
            <w:r>
              <w:rPr>
                <w:rFonts w:ascii="Times New Roman" w:hAnsi="Times New Roman"/>
                <w:sz w:val="16"/>
              </w:rPr>
              <w:t>Creates anonymous pipes for communication between related processes.</w:t>
            </w:r>
          </w:p>
        </w:tc>
      </w:tr>
      <w:tr w:rsidR="00775B75" w:rsidRPr="00BE607C" w14:paraId="1DB4F3C5" w14:textId="77777777">
        <w:trPr>
          <w:jc w:val="center"/>
        </w:trPr>
        <w:tc>
          <w:tcPr>
            <w:tcW w:w="5040" w:type="dxa"/>
            <w:vAlign w:val="center"/>
          </w:tcPr>
          <w:p w14:paraId="481F818C" w14:textId="77777777" w:rsidR="00105181" w:rsidRDefault="00000000">
            <w:r>
              <w:rPr>
                <w:rFonts w:ascii="Times New Roman" w:hAnsi="Times New Roman"/>
                <w:sz w:val="16"/>
              </w:rPr>
              <w:t>mkfifo()</w:t>
            </w:r>
          </w:p>
        </w:tc>
        <w:tc>
          <w:tcPr>
            <w:tcW w:w="5040" w:type="dxa"/>
            <w:vAlign w:val="center"/>
          </w:tcPr>
          <w:p w14:paraId="7BB9B07F" w14:textId="77777777" w:rsidR="00105181" w:rsidRDefault="00000000">
            <w:r>
              <w:rPr>
                <w:rFonts w:ascii="Times New Roman" w:hAnsi="Times New Roman"/>
                <w:sz w:val="16"/>
              </w:rPr>
              <w:t>Creates named pipes for communication between independent processes.</w:t>
            </w:r>
          </w:p>
        </w:tc>
      </w:tr>
      <w:tr w:rsidR="00775B75" w:rsidRPr="00BE607C" w14:paraId="23CCC4B7" w14:textId="77777777">
        <w:trPr>
          <w:jc w:val="center"/>
        </w:trPr>
        <w:tc>
          <w:tcPr>
            <w:tcW w:w="5040" w:type="dxa"/>
            <w:vAlign w:val="center"/>
          </w:tcPr>
          <w:p w14:paraId="41F89B51" w14:textId="77777777" w:rsidR="00105181" w:rsidRDefault="00000000">
            <w:r>
              <w:rPr>
                <w:rFonts w:ascii="Times New Roman" w:hAnsi="Times New Roman"/>
                <w:sz w:val="16"/>
              </w:rPr>
              <w:t>read(), write()</w:t>
            </w:r>
          </w:p>
        </w:tc>
        <w:tc>
          <w:tcPr>
            <w:tcW w:w="5040" w:type="dxa"/>
            <w:vAlign w:val="center"/>
          </w:tcPr>
          <w:p w14:paraId="796B4897" w14:textId="77777777" w:rsidR="00105181" w:rsidRDefault="00000000">
            <w:r>
              <w:rPr>
                <w:rFonts w:ascii="Times New Roman" w:hAnsi="Times New Roman"/>
                <w:sz w:val="16"/>
              </w:rPr>
              <w:t>Receives and sends data through pipes and FIFOs.</w:t>
            </w:r>
          </w:p>
        </w:tc>
      </w:tr>
      <w:tr w:rsidR="00775B75" w:rsidRPr="00BE607C" w14:paraId="209A1F07" w14:textId="77777777">
        <w:trPr>
          <w:jc w:val="center"/>
        </w:trPr>
        <w:tc>
          <w:tcPr>
            <w:tcW w:w="5040" w:type="dxa"/>
            <w:vAlign w:val="center"/>
          </w:tcPr>
          <w:p w14:paraId="01A35DB3" w14:textId="77777777" w:rsidR="00105181" w:rsidRDefault="00000000">
            <w:r>
              <w:rPr>
                <w:rFonts w:ascii="Times New Roman" w:hAnsi="Times New Roman"/>
                <w:sz w:val="16"/>
              </w:rPr>
              <w:t>open(), close()</w:t>
            </w:r>
          </w:p>
        </w:tc>
        <w:tc>
          <w:tcPr>
            <w:tcW w:w="5040" w:type="dxa"/>
            <w:vAlign w:val="center"/>
          </w:tcPr>
          <w:p w14:paraId="734E5EDC" w14:textId="77777777" w:rsidR="00105181" w:rsidRDefault="00000000">
            <w:r>
              <w:rPr>
                <w:rFonts w:ascii="Times New Roman" w:hAnsi="Times New Roman"/>
                <w:sz w:val="16"/>
              </w:rPr>
              <w:t>Manages FIFO/file descriptors and closes unused descriptors.</w:t>
            </w:r>
          </w:p>
        </w:tc>
      </w:tr>
      <w:tr w:rsidR="00775B75" w:rsidRPr="00BE607C" w14:paraId="214EB1B7" w14:textId="77777777">
        <w:trPr>
          <w:jc w:val="center"/>
        </w:trPr>
        <w:tc>
          <w:tcPr>
            <w:tcW w:w="5040" w:type="dxa"/>
            <w:vAlign w:val="center"/>
          </w:tcPr>
          <w:p w14:paraId="53A50D5C" w14:textId="77777777" w:rsidR="00105181" w:rsidRDefault="00000000">
            <w:r>
              <w:rPr>
                <w:rFonts w:ascii="Times New Roman" w:hAnsi="Times New Roman"/>
                <w:sz w:val="16"/>
              </w:rPr>
              <w:t>wait(), waitpid()</w:t>
            </w:r>
          </w:p>
        </w:tc>
        <w:tc>
          <w:tcPr>
            <w:tcW w:w="5040" w:type="dxa"/>
            <w:vAlign w:val="center"/>
          </w:tcPr>
          <w:p w14:paraId="7DFE56A3" w14:textId="77777777" w:rsidR="00105181" w:rsidRDefault="00000000">
            <w:r>
              <w:rPr>
                <w:rFonts w:ascii="Times New Roman" w:hAnsi="Times New Roman"/>
                <w:sz w:val="16"/>
              </w:rPr>
              <w:t>Coordinates parent and child processes and collects termination status.</w:t>
            </w:r>
          </w:p>
        </w:tc>
      </w:tr>
    </w:tbl>
    <w:p w14:paraId="63046EC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3C19C193"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5950593" w14:textId="77777777">
        <w:trPr>
          <w:jc w:val="center"/>
        </w:trPr>
        <w:tc>
          <w:tcPr>
            <w:tcW w:w="3360" w:type="dxa"/>
          </w:tcPr>
          <w:p w14:paraId="4323E79D"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53794940"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6EFC0692"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7E73CC1E" w14:textId="77777777">
        <w:trPr>
          <w:jc w:val="center"/>
        </w:trPr>
        <w:tc>
          <w:tcPr>
            <w:tcW w:w="3360" w:type="dxa"/>
          </w:tcPr>
          <w:p w14:paraId="5103C007" w14:textId="2BDE72FC" w:rsidR="00775B75" w:rsidRPr="00BE607C" w:rsidRDefault="005931E0">
            <w:pPr>
              <w:rPr>
                <w:rFonts w:ascii="Times New Roman" w:hAnsi="Times New Roman" w:cs="Times New Roman"/>
              </w:rPr>
            </w:pPr>
            <w:r>
              <w:rPr>
                <w:rFonts w:ascii="Times New Roman" w:hAnsi="Times New Roman" w:cs="Times New Roman"/>
              </w:rPr>
              <w:t>2520030136</w:t>
            </w:r>
          </w:p>
        </w:tc>
        <w:tc>
          <w:tcPr>
            <w:tcW w:w="3360" w:type="dxa"/>
          </w:tcPr>
          <w:p w14:paraId="17EAAE67" w14:textId="0BDB196E" w:rsidR="00775B75" w:rsidRPr="00BE607C" w:rsidRDefault="005931E0">
            <w:pPr>
              <w:rPr>
                <w:rFonts w:ascii="Times New Roman" w:hAnsi="Times New Roman" w:cs="Times New Roman"/>
              </w:rPr>
            </w:pPr>
            <w:proofErr w:type="spellStart"/>
            <w:proofErr w:type="gramStart"/>
            <w:r>
              <w:rPr>
                <w:rFonts w:ascii="Times New Roman" w:hAnsi="Times New Roman" w:cs="Times New Roman"/>
              </w:rPr>
              <w:t>P.Pranaw</w:t>
            </w:r>
            <w:proofErr w:type="spellEnd"/>
            <w:proofErr w:type="gramEnd"/>
            <w:r>
              <w:rPr>
                <w:rFonts w:ascii="Times New Roman" w:hAnsi="Times New Roman" w:cs="Times New Roman"/>
              </w:rPr>
              <w:t xml:space="preserve"> Reddy</w:t>
            </w:r>
          </w:p>
        </w:tc>
        <w:tc>
          <w:tcPr>
            <w:tcW w:w="3360" w:type="dxa"/>
            <w:vAlign w:val="center"/>
          </w:tcPr>
          <w:p w14:paraId="21316170" w14:textId="77777777" w:rsidR="00105181" w:rsidRDefault="00000000">
            <w:r>
              <w:rPr>
                <w:rFonts w:ascii="Times New Roman" w:hAnsi="Times New Roman"/>
                <w:sz w:val="16"/>
              </w:rPr>
              <w:t>Anonymous pipe implementation and parent-child process creation</w:t>
            </w:r>
          </w:p>
        </w:tc>
      </w:tr>
      <w:tr w:rsidR="00775B75" w:rsidRPr="00BE607C" w14:paraId="11C9A23D" w14:textId="77777777">
        <w:trPr>
          <w:jc w:val="center"/>
        </w:trPr>
        <w:tc>
          <w:tcPr>
            <w:tcW w:w="3360" w:type="dxa"/>
          </w:tcPr>
          <w:p w14:paraId="3B6A9136" w14:textId="0A98083A" w:rsidR="00775B75" w:rsidRPr="00BE607C" w:rsidRDefault="005931E0">
            <w:pPr>
              <w:rPr>
                <w:rFonts w:ascii="Times New Roman" w:hAnsi="Times New Roman" w:cs="Times New Roman"/>
              </w:rPr>
            </w:pPr>
            <w:r>
              <w:rPr>
                <w:rFonts w:ascii="Times New Roman" w:hAnsi="Times New Roman" w:cs="Times New Roman"/>
              </w:rPr>
              <w:t>2520030097</w:t>
            </w:r>
          </w:p>
        </w:tc>
        <w:tc>
          <w:tcPr>
            <w:tcW w:w="3360" w:type="dxa"/>
          </w:tcPr>
          <w:p w14:paraId="02519744" w14:textId="27725B61" w:rsidR="00775B75" w:rsidRPr="00BE607C" w:rsidRDefault="005931E0">
            <w:pPr>
              <w:rPr>
                <w:rFonts w:ascii="Times New Roman" w:hAnsi="Times New Roman" w:cs="Times New Roman"/>
              </w:rPr>
            </w:pPr>
            <w:proofErr w:type="gramStart"/>
            <w:r>
              <w:rPr>
                <w:rFonts w:ascii="Times New Roman" w:hAnsi="Times New Roman" w:cs="Times New Roman"/>
              </w:rPr>
              <w:t>P.Laxman</w:t>
            </w:r>
            <w:proofErr w:type="gramEnd"/>
            <w:r>
              <w:rPr>
                <w:rFonts w:ascii="Times New Roman" w:hAnsi="Times New Roman" w:cs="Times New Roman"/>
              </w:rPr>
              <w:t xml:space="preserve"> Reddy</w:t>
            </w:r>
          </w:p>
        </w:tc>
        <w:tc>
          <w:tcPr>
            <w:tcW w:w="3360" w:type="dxa"/>
            <w:vAlign w:val="center"/>
          </w:tcPr>
          <w:p w14:paraId="0F24CC98" w14:textId="77777777" w:rsidR="00105181" w:rsidRDefault="00000000">
            <w:r>
              <w:rPr>
                <w:rFonts w:ascii="Times New Roman" w:hAnsi="Times New Roman"/>
                <w:sz w:val="16"/>
              </w:rPr>
              <w:t>Named pipe (FIFO) communication module</w:t>
            </w:r>
          </w:p>
        </w:tc>
      </w:tr>
      <w:tr w:rsidR="00775B75" w:rsidRPr="00BE607C" w14:paraId="121570D6" w14:textId="77777777">
        <w:trPr>
          <w:jc w:val="center"/>
        </w:trPr>
        <w:tc>
          <w:tcPr>
            <w:tcW w:w="3360" w:type="dxa"/>
          </w:tcPr>
          <w:p w14:paraId="7F61BF6B" w14:textId="72B0C296" w:rsidR="00775B75" w:rsidRPr="00BE607C" w:rsidRDefault="005931E0">
            <w:pPr>
              <w:rPr>
                <w:rFonts w:ascii="Times New Roman" w:hAnsi="Times New Roman" w:cs="Times New Roman"/>
              </w:rPr>
            </w:pPr>
            <w:r>
              <w:rPr>
                <w:rFonts w:ascii="Times New Roman" w:hAnsi="Times New Roman" w:cs="Times New Roman"/>
              </w:rPr>
              <w:t>2520030087</w:t>
            </w:r>
          </w:p>
        </w:tc>
        <w:tc>
          <w:tcPr>
            <w:tcW w:w="3360" w:type="dxa"/>
          </w:tcPr>
          <w:p w14:paraId="63F97417" w14:textId="56538F65" w:rsidR="00775B75" w:rsidRPr="00BE607C" w:rsidRDefault="005931E0">
            <w:pPr>
              <w:rPr>
                <w:rFonts w:ascii="Times New Roman" w:hAnsi="Times New Roman" w:cs="Times New Roman"/>
              </w:rPr>
            </w:pPr>
            <w:proofErr w:type="spellStart"/>
            <w:proofErr w:type="gramStart"/>
            <w:r>
              <w:rPr>
                <w:rFonts w:ascii="Times New Roman" w:hAnsi="Times New Roman" w:cs="Times New Roman"/>
              </w:rPr>
              <w:t>P.Anudeep</w:t>
            </w:r>
            <w:proofErr w:type="spellEnd"/>
            <w:proofErr w:type="gramEnd"/>
          </w:p>
        </w:tc>
        <w:tc>
          <w:tcPr>
            <w:tcW w:w="3360" w:type="dxa"/>
            <w:vAlign w:val="center"/>
          </w:tcPr>
          <w:p w14:paraId="73E778E2" w14:textId="77777777" w:rsidR="00105181" w:rsidRDefault="00000000">
            <w:r>
              <w:rPr>
                <w:rFonts w:ascii="Times New Roman" w:hAnsi="Times New Roman"/>
                <w:sz w:val="16"/>
              </w:rPr>
              <w:t>Read/write operations and file-descriptor management</w:t>
            </w:r>
          </w:p>
        </w:tc>
      </w:tr>
      <w:tr w:rsidR="00775B75" w:rsidRPr="00BE607C" w14:paraId="69EE7CD8" w14:textId="77777777">
        <w:trPr>
          <w:jc w:val="center"/>
        </w:trPr>
        <w:tc>
          <w:tcPr>
            <w:tcW w:w="3360" w:type="dxa"/>
          </w:tcPr>
          <w:p w14:paraId="5B968999" w14:textId="7FB34B68" w:rsidR="00775B75" w:rsidRPr="00BE607C" w:rsidRDefault="005931E0">
            <w:pPr>
              <w:rPr>
                <w:rFonts w:ascii="Times New Roman" w:hAnsi="Times New Roman" w:cs="Times New Roman"/>
              </w:rPr>
            </w:pPr>
            <w:r>
              <w:rPr>
                <w:rFonts w:ascii="Times New Roman" w:hAnsi="Times New Roman" w:cs="Times New Roman"/>
              </w:rPr>
              <w:t>2520030207</w:t>
            </w:r>
          </w:p>
        </w:tc>
        <w:tc>
          <w:tcPr>
            <w:tcW w:w="3360" w:type="dxa"/>
          </w:tcPr>
          <w:p w14:paraId="392993D7" w14:textId="2D0D994C" w:rsidR="00775B75" w:rsidRPr="00BE607C" w:rsidRDefault="005931E0">
            <w:pPr>
              <w:rPr>
                <w:rFonts w:ascii="Times New Roman" w:hAnsi="Times New Roman" w:cs="Times New Roman"/>
              </w:rPr>
            </w:pPr>
            <w:proofErr w:type="spellStart"/>
            <w:r>
              <w:rPr>
                <w:rFonts w:ascii="Times New Roman" w:hAnsi="Times New Roman" w:cs="Times New Roman"/>
              </w:rPr>
              <w:t>V.Pranav</w:t>
            </w:r>
            <w:proofErr w:type="spellEnd"/>
          </w:p>
        </w:tc>
        <w:tc>
          <w:tcPr>
            <w:tcW w:w="3360" w:type="dxa"/>
            <w:vAlign w:val="center"/>
          </w:tcPr>
          <w:p w14:paraId="0B19701B" w14:textId="77777777" w:rsidR="00105181" w:rsidRDefault="00000000">
            <w:r>
              <w:rPr>
                <w:rFonts w:ascii="Times New Roman" w:hAnsi="Times New Roman"/>
                <w:sz w:val="16"/>
              </w:rPr>
              <w:t>Process synchronization, testing and error handling</w:t>
            </w:r>
          </w:p>
        </w:tc>
      </w:tr>
    </w:tbl>
    <w:p w14:paraId="424D994E" w14:textId="77777777" w:rsidR="00BE607C" w:rsidRDefault="00BE607C">
      <w:pPr>
        <w:rPr>
          <w:rFonts w:ascii="Times New Roman" w:hAnsi="Times New Roman" w:cs="Times New Roman"/>
          <w:b/>
          <w:sz w:val="24"/>
        </w:rPr>
      </w:pPr>
    </w:p>
    <w:p w14:paraId="35FF1CA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16FA176B"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2DEB42E4" w14:textId="77777777">
        <w:trPr>
          <w:jc w:val="center"/>
        </w:trPr>
        <w:tc>
          <w:tcPr>
            <w:tcW w:w="5040" w:type="dxa"/>
          </w:tcPr>
          <w:p w14:paraId="13612FED"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12785897"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55E7A7B6" w14:textId="77777777">
        <w:trPr>
          <w:jc w:val="center"/>
        </w:trPr>
        <w:tc>
          <w:tcPr>
            <w:tcW w:w="5040" w:type="dxa"/>
            <w:vAlign w:val="center"/>
          </w:tcPr>
          <w:p w14:paraId="3571FAD9" w14:textId="77777777" w:rsidR="00105181" w:rsidRDefault="00000000">
            <w:r>
              <w:rPr>
                <w:rFonts w:ascii="Times New Roman" w:hAnsi="Times New Roman"/>
                <w:sz w:val="16"/>
              </w:rPr>
              <w:t>Linux / Ubuntu</w:t>
            </w:r>
          </w:p>
        </w:tc>
        <w:tc>
          <w:tcPr>
            <w:tcW w:w="5040" w:type="dxa"/>
            <w:vAlign w:val="center"/>
          </w:tcPr>
          <w:p w14:paraId="70B11E63" w14:textId="77777777" w:rsidR="00105181" w:rsidRDefault="00000000">
            <w:r>
              <w:rPr>
                <w:rFonts w:ascii="Times New Roman" w:hAnsi="Times New Roman"/>
                <w:sz w:val="16"/>
              </w:rPr>
              <w:t>Development and demonstration environment</w:t>
            </w:r>
          </w:p>
        </w:tc>
      </w:tr>
      <w:tr w:rsidR="00775B75" w:rsidRPr="00BE607C" w14:paraId="0251CCDF" w14:textId="77777777">
        <w:trPr>
          <w:jc w:val="center"/>
        </w:trPr>
        <w:tc>
          <w:tcPr>
            <w:tcW w:w="5040" w:type="dxa"/>
            <w:vAlign w:val="center"/>
          </w:tcPr>
          <w:p w14:paraId="3319D2C0" w14:textId="77777777" w:rsidR="00105181" w:rsidRDefault="00000000">
            <w:r>
              <w:rPr>
                <w:rFonts w:ascii="Times New Roman" w:hAnsi="Times New Roman"/>
                <w:sz w:val="16"/>
              </w:rPr>
              <w:t>C / C++</w:t>
            </w:r>
          </w:p>
        </w:tc>
        <w:tc>
          <w:tcPr>
            <w:tcW w:w="5040" w:type="dxa"/>
            <w:vAlign w:val="center"/>
          </w:tcPr>
          <w:p w14:paraId="00B6DD3B" w14:textId="77777777" w:rsidR="00105181" w:rsidRDefault="00000000">
            <w:r>
              <w:rPr>
                <w:rFonts w:ascii="Times New Roman" w:hAnsi="Times New Roman"/>
                <w:sz w:val="16"/>
              </w:rPr>
              <w:t>Implementation of the IPC system</w:t>
            </w:r>
          </w:p>
        </w:tc>
      </w:tr>
      <w:tr w:rsidR="00775B75" w:rsidRPr="00BE607C" w14:paraId="3013193D" w14:textId="77777777">
        <w:trPr>
          <w:jc w:val="center"/>
        </w:trPr>
        <w:tc>
          <w:tcPr>
            <w:tcW w:w="5040" w:type="dxa"/>
            <w:vAlign w:val="center"/>
          </w:tcPr>
          <w:p w14:paraId="172D2F7A" w14:textId="77777777" w:rsidR="00105181" w:rsidRDefault="00000000">
            <w:r>
              <w:rPr>
                <w:rFonts w:ascii="Times New Roman" w:hAnsi="Times New Roman"/>
                <w:sz w:val="16"/>
              </w:rPr>
              <w:t>GCC / G++</w:t>
            </w:r>
          </w:p>
        </w:tc>
        <w:tc>
          <w:tcPr>
            <w:tcW w:w="5040" w:type="dxa"/>
            <w:vAlign w:val="center"/>
          </w:tcPr>
          <w:p w14:paraId="3B831D98" w14:textId="77777777" w:rsidR="00105181" w:rsidRDefault="00000000">
            <w:r>
              <w:rPr>
                <w:rFonts w:ascii="Times New Roman" w:hAnsi="Times New Roman"/>
                <w:sz w:val="16"/>
              </w:rPr>
              <w:t>Compilation and debugging</w:t>
            </w:r>
          </w:p>
        </w:tc>
      </w:tr>
      <w:tr w:rsidR="00775B75" w:rsidRPr="00BE607C" w14:paraId="307CA552" w14:textId="77777777">
        <w:trPr>
          <w:jc w:val="center"/>
        </w:trPr>
        <w:tc>
          <w:tcPr>
            <w:tcW w:w="5040" w:type="dxa"/>
            <w:vAlign w:val="center"/>
          </w:tcPr>
          <w:p w14:paraId="67BC0031" w14:textId="77777777" w:rsidR="00105181" w:rsidRDefault="00000000">
            <w:r>
              <w:rPr>
                <w:rFonts w:ascii="Times New Roman" w:hAnsi="Times New Roman"/>
                <w:sz w:val="16"/>
              </w:rPr>
              <w:t>Linux/POSIX System Calls</w:t>
            </w:r>
          </w:p>
        </w:tc>
        <w:tc>
          <w:tcPr>
            <w:tcW w:w="5040" w:type="dxa"/>
            <w:vAlign w:val="center"/>
          </w:tcPr>
          <w:p w14:paraId="32603922" w14:textId="77777777" w:rsidR="00105181" w:rsidRDefault="00000000">
            <w:r>
              <w:rPr>
                <w:rFonts w:ascii="Times New Roman" w:hAnsi="Times New Roman"/>
                <w:sz w:val="16"/>
              </w:rPr>
              <w:t>Processes, pipes, FIFOs and file-descriptor operations</w:t>
            </w:r>
          </w:p>
        </w:tc>
      </w:tr>
      <w:tr w:rsidR="00775B75" w:rsidRPr="00BE607C" w14:paraId="7229F27C" w14:textId="77777777">
        <w:trPr>
          <w:jc w:val="center"/>
        </w:trPr>
        <w:tc>
          <w:tcPr>
            <w:tcW w:w="5040" w:type="dxa"/>
            <w:vAlign w:val="center"/>
          </w:tcPr>
          <w:p w14:paraId="38DEF7B5" w14:textId="77777777" w:rsidR="00105181" w:rsidRDefault="00000000">
            <w:r>
              <w:rPr>
                <w:rFonts w:ascii="Times New Roman" w:hAnsi="Times New Roman"/>
                <w:sz w:val="16"/>
              </w:rPr>
              <w:t>GDB / strace</w:t>
            </w:r>
          </w:p>
        </w:tc>
        <w:tc>
          <w:tcPr>
            <w:tcW w:w="5040" w:type="dxa"/>
            <w:vAlign w:val="center"/>
          </w:tcPr>
          <w:p w14:paraId="5CD1A814" w14:textId="77777777" w:rsidR="00105181" w:rsidRDefault="00000000">
            <w:r>
              <w:rPr>
                <w:rFonts w:ascii="Times New Roman" w:hAnsi="Times New Roman"/>
                <w:sz w:val="16"/>
              </w:rPr>
              <w:t>Debugging and system-call analysis</w:t>
            </w:r>
          </w:p>
        </w:tc>
      </w:tr>
    </w:tbl>
    <w:p w14:paraId="4E487C7A" w14:textId="77777777" w:rsidR="00BE607C" w:rsidRDefault="00BE607C">
      <w:pPr>
        <w:rPr>
          <w:rFonts w:ascii="Times New Roman" w:hAnsi="Times New Roman" w:cs="Times New Roman"/>
          <w:b/>
          <w:sz w:val="24"/>
        </w:rPr>
      </w:pPr>
    </w:p>
    <w:p w14:paraId="4DDC30DB"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4546F421"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t>The expected outcome is a working Linux command-line IPC application that demonstrates communication between multiple processes using both anonymous pipes and named pipes (FIFOs). The system will show how related processes exchange data through pipes and how independent processes communicate through a FIFO. Users will be able to observe message transmission, reception, process coordination and correct file-descriptor handling. The completed project will provide practical understanding of Inter-Process Communication, process creation, synchronization, Linux system calls, file descriptors and real-time data exchange.</w:t>
      </w:r>
    </w:p>
    <w:p w14:paraId="4E1071B3" w14:textId="77777777" w:rsidR="00775B75" w:rsidRPr="005931E0" w:rsidRDefault="00000000">
      <w:pPr>
        <w:spacing w:after="40"/>
        <w:rPr>
          <w:rFonts w:ascii="Times New Roman" w:hAnsi="Times New Roman" w:cs="Times New Roman"/>
          <w:sz w:val="20"/>
          <w:szCs w:val="20"/>
        </w:rPr>
      </w:pPr>
      <w:r w:rsidRPr="005931E0">
        <w:rPr>
          <w:rFonts w:ascii="Times New Roman" w:hAnsi="Times New Roman"/>
          <w:sz w:val="20"/>
          <w:szCs w:val="20"/>
        </w:rPr>
        <w:lastRenderedPageBreak/>
        <w:t>The final deliverables will include source code, Makefile/build instructions, README, test cases and results, screenshots/output evidence, project documentation, GitHub repository and a working demonstration.</w:t>
      </w:r>
    </w:p>
    <w:p w14:paraId="67E6C674"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1B583599" w14:textId="3FD26F33" w:rsidR="00775B75" w:rsidRPr="00BE607C" w:rsidRDefault="00000000">
      <w:pPr>
        <w:spacing w:after="40"/>
        <w:rPr>
          <w:rFonts w:ascii="Times New Roman" w:hAnsi="Times New Roman" w:cs="Times New Roman"/>
        </w:rPr>
      </w:pPr>
      <w:r>
        <w:rPr>
          <w:rFonts w:ascii="Times New Roman" w:hAnsi="Times New Roman"/>
          <w:sz w:val="16"/>
        </w:rPr>
        <w:t xml:space="preserve">GitHub Repository Link: </w:t>
      </w:r>
    </w:p>
    <w:p w14:paraId="220CDFD0" w14:textId="0700D4F7" w:rsidR="00775B75" w:rsidRPr="00BE607C" w:rsidRDefault="00000000">
      <w:pPr>
        <w:spacing w:after="40"/>
        <w:rPr>
          <w:rFonts w:ascii="Times New Roman" w:hAnsi="Times New Roman" w:cs="Times New Roman"/>
        </w:rPr>
      </w:pPr>
      <w:r>
        <w:rPr>
          <w:rFonts w:ascii="Times New Roman" w:hAnsi="Times New Roman"/>
          <w:sz w:val="16"/>
        </w:rPr>
        <w:t xml:space="preserve">Repository Created: </w:t>
      </w:r>
    </w:p>
    <w:p w14:paraId="62F2EF00" w14:textId="4BA0C1EB" w:rsidR="00775B75" w:rsidRPr="00BE607C" w:rsidRDefault="00000000">
      <w:pPr>
        <w:spacing w:after="40"/>
        <w:rPr>
          <w:rFonts w:ascii="Times New Roman" w:hAnsi="Times New Roman" w:cs="Times New Roman"/>
        </w:rPr>
      </w:pPr>
      <w:r>
        <w:rPr>
          <w:rFonts w:ascii="Times New Roman" w:hAnsi="Times New Roman"/>
          <w:sz w:val="16"/>
        </w:rPr>
        <w:t xml:space="preserve">☐ Yes      </w:t>
      </w:r>
      <w:r w:rsidR="005931E0">
        <w:rPr>
          <w:rFonts w:ascii="Times New Roman" w:hAnsi="Times New Roman"/>
          <w:sz w:val="16"/>
        </w:rPr>
        <w:t xml:space="preserve">☐ </w:t>
      </w:r>
      <w:r>
        <w:rPr>
          <w:rFonts w:ascii="Times New Roman" w:hAnsi="Times New Roman"/>
          <w:sz w:val="16"/>
        </w:rPr>
        <w:t>No</w:t>
      </w:r>
    </w:p>
    <w:p w14:paraId="1CC7B4EF" w14:textId="77777777" w:rsidR="00BE607C" w:rsidRDefault="00BE607C">
      <w:pPr>
        <w:rPr>
          <w:rFonts w:ascii="Times New Roman" w:hAnsi="Times New Roman" w:cs="Times New Roman"/>
          <w:b/>
          <w:sz w:val="24"/>
        </w:rPr>
      </w:pPr>
    </w:p>
    <w:p w14:paraId="3474F7D0"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653A8E1" w14:textId="77777777"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528269B3"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59CA677A" w14:textId="48B43D82" w:rsidR="00BE607C" w:rsidRPr="005931E0"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44F0A59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F0D4568"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B2C7F6D"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1521278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33F54E77"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181"/>
    <w:rsid w:val="0015074B"/>
    <w:rsid w:val="0029639D"/>
    <w:rsid w:val="00326F90"/>
    <w:rsid w:val="005931E0"/>
    <w:rsid w:val="00775B75"/>
    <w:rsid w:val="007D5BC6"/>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95388"/>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laxmanreddypabbathi547@outlook.com</cp:lastModifiedBy>
  <cp:revision>3</cp:revision>
  <dcterms:created xsi:type="dcterms:W3CDTF">2013-12-23T23:15:00Z</dcterms:created>
  <dcterms:modified xsi:type="dcterms:W3CDTF">2026-08-27T06:04:00Z</dcterms:modified>
  <cp:category/>
</cp:coreProperties>
</file>